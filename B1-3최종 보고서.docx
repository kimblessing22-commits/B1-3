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52B2" w14:textId="77777777" w:rsidR="00B20348" w:rsidRDefault="00000000">
      <w:pPr>
        <w:jc w:val="center"/>
        <w:rPr>
          <w:lang w:eastAsia="ko-KR"/>
        </w:rPr>
      </w:pPr>
      <w:proofErr w:type="spellStart"/>
      <w:r>
        <w:rPr>
          <w:b/>
          <w:color w:val="1F4E79"/>
          <w:sz w:val="40"/>
          <w:lang w:eastAsia="ko-KR"/>
        </w:rPr>
        <w:t>노코드</w:t>
      </w:r>
      <w:proofErr w:type="spellEnd"/>
      <w:r>
        <w:rPr>
          <w:b/>
          <w:color w:val="1F4E79"/>
          <w:sz w:val="40"/>
          <w:lang w:eastAsia="ko-KR"/>
        </w:rPr>
        <w:t xml:space="preserve"> 자동화 도구 학습 프로젝트 보고서</w:t>
      </w:r>
    </w:p>
    <w:p w14:paraId="382F3B4D" w14:textId="77777777" w:rsidR="00B20348" w:rsidRDefault="00000000">
      <w:pPr>
        <w:jc w:val="center"/>
        <w:rPr>
          <w:lang w:eastAsia="ko-KR"/>
        </w:rPr>
      </w:pPr>
      <w:r>
        <w:rPr>
          <w:b/>
          <w:color w:val="595959"/>
          <w:sz w:val="26"/>
          <w:lang w:eastAsia="ko-KR"/>
        </w:rPr>
        <w:t>코딩 없이 마우스 클릭만으로 일이 자동으로 돌아가게 만들기</w:t>
      </w:r>
    </w:p>
    <w:p w14:paraId="0702BB23" w14:textId="77777777" w:rsidR="00B20348" w:rsidRDefault="00B20348">
      <w:pPr>
        <w:rPr>
          <w:lang w:eastAsia="ko-KR"/>
        </w:rPr>
      </w:pPr>
    </w:p>
    <w:tbl>
      <w:tblPr>
        <w:tblStyle w:val="TableGrid"/>
        <w:tblW w:w="0" w:type="auto"/>
        <w:jc w:val="center"/>
        <w:tblLook w:val="04A0" w:firstRow="1" w:lastRow="0" w:firstColumn="1" w:lastColumn="0" w:noHBand="0" w:noVBand="1"/>
      </w:tblPr>
      <w:tblGrid>
        <w:gridCol w:w="2304"/>
        <w:gridCol w:w="7632"/>
      </w:tblGrid>
      <w:tr w:rsidR="00B20348" w14:paraId="1D2AD997" w14:textId="77777777">
        <w:trPr>
          <w:jc w:val="center"/>
        </w:trPr>
        <w:tc>
          <w:tcPr>
            <w:tcW w:w="2304" w:type="dxa"/>
            <w:shd w:val="clear" w:color="auto" w:fill="EAF3F8"/>
          </w:tcPr>
          <w:p w14:paraId="0ED1F01B" w14:textId="77777777" w:rsidR="00B20348" w:rsidRDefault="00000000">
            <w:proofErr w:type="spellStart"/>
            <w:r>
              <w:rPr>
                <w:b/>
                <w:sz w:val="20"/>
              </w:rPr>
              <w:t>분야</w:t>
            </w:r>
            <w:proofErr w:type="spellEnd"/>
          </w:p>
        </w:tc>
        <w:tc>
          <w:tcPr>
            <w:tcW w:w="7632" w:type="dxa"/>
          </w:tcPr>
          <w:p w14:paraId="26F4ECBD" w14:textId="77777777" w:rsidR="00B20348" w:rsidRDefault="00000000">
            <w:r>
              <w:rPr>
                <w:sz w:val="20"/>
              </w:rPr>
              <w:t>AI 도구 학습</w:t>
            </w:r>
          </w:p>
        </w:tc>
      </w:tr>
      <w:tr w:rsidR="00B20348" w14:paraId="7ED56DBF" w14:textId="77777777">
        <w:trPr>
          <w:jc w:val="center"/>
        </w:trPr>
        <w:tc>
          <w:tcPr>
            <w:tcW w:w="2304" w:type="dxa"/>
            <w:shd w:val="clear" w:color="auto" w:fill="EAF3F8"/>
          </w:tcPr>
          <w:p w14:paraId="0FEA41E9" w14:textId="77777777" w:rsidR="00B20348" w:rsidRDefault="00000000">
            <w:r>
              <w:rPr>
                <w:b/>
                <w:sz w:val="20"/>
              </w:rPr>
              <w:t>구분</w:t>
            </w:r>
          </w:p>
        </w:tc>
        <w:tc>
          <w:tcPr>
            <w:tcW w:w="7632" w:type="dxa"/>
          </w:tcPr>
          <w:p w14:paraId="28EF4922" w14:textId="77777777" w:rsidR="00B20348" w:rsidRDefault="00000000">
            <w:r>
              <w:rPr>
                <w:sz w:val="20"/>
              </w:rPr>
              <w:t>AI 도구</w:t>
            </w:r>
          </w:p>
        </w:tc>
      </w:tr>
      <w:tr w:rsidR="00B20348" w14:paraId="7F4A5E01" w14:textId="77777777">
        <w:trPr>
          <w:jc w:val="center"/>
        </w:trPr>
        <w:tc>
          <w:tcPr>
            <w:tcW w:w="2304" w:type="dxa"/>
            <w:shd w:val="clear" w:color="auto" w:fill="EAF3F8"/>
          </w:tcPr>
          <w:p w14:paraId="5CE034C4" w14:textId="77777777" w:rsidR="00B20348" w:rsidRDefault="00000000">
            <w:r>
              <w:rPr>
                <w:b/>
                <w:sz w:val="20"/>
              </w:rPr>
              <w:t>학습시간</w:t>
            </w:r>
          </w:p>
        </w:tc>
        <w:tc>
          <w:tcPr>
            <w:tcW w:w="7632" w:type="dxa"/>
          </w:tcPr>
          <w:p w14:paraId="20553120" w14:textId="77777777" w:rsidR="00B20348" w:rsidRDefault="00000000">
            <w:r>
              <w:rPr>
                <w:sz w:val="20"/>
              </w:rPr>
              <w:t>40시간</w:t>
            </w:r>
          </w:p>
        </w:tc>
      </w:tr>
      <w:tr w:rsidR="00B20348" w14:paraId="63C4C870" w14:textId="77777777">
        <w:trPr>
          <w:jc w:val="center"/>
        </w:trPr>
        <w:tc>
          <w:tcPr>
            <w:tcW w:w="2304" w:type="dxa"/>
            <w:shd w:val="clear" w:color="auto" w:fill="EAF3F8"/>
          </w:tcPr>
          <w:p w14:paraId="63055435" w14:textId="77777777" w:rsidR="00B20348" w:rsidRDefault="00000000">
            <w:r>
              <w:rPr>
                <w:b/>
                <w:sz w:val="20"/>
              </w:rPr>
              <w:t>프로젝트 주제</w:t>
            </w:r>
          </w:p>
        </w:tc>
        <w:tc>
          <w:tcPr>
            <w:tcW w:w="7632" w:type="dxa"/>
          </w:tcPr>
          <w:p w14:paraId="5E7C5B3B" w14:textId="77777777" w:rsidR="00B20348" w:rsidRDefault="00000000">
            <w:pPr>
              <w:rPr>
                <w:lang w:eastAsia="ko-KR"/>
              </w:rPr>
            </w:pPr>
            <w:r>
              <w:rPr>
                <w:sz w:val="20"/>
                <w:lang w:eastAsia="ko-KR"/>
              </w:rPr>
              <w:t xml:space="preserve">실시간 미국 </w:t>
            </w:r>
            <w:proofErr w:type="spellStart"/>
            <w:r>
              <w:rPr>
                <w:sz w:val="20"/>
                <w:lang w:eastAsia="ko-KR"/>
              </w:rPr>
              <w:t>테크</w:t>
            </w:r>
            <w:proofErr w:type="spellEnd"/>
            <w:r>
              <w:rPr>
                <w:sz w:val="20"/>
                <w:lang w:eastAsia="ko-KR"/>
              </w:rPr>
              <w:t xml:space="preserve"> 뉴스 수집 및 Google Sheets 자동 기록</w:t>
            </w:r>
          </w:p>
        </w:tc>
      </w:tr>
      <w:tr w:rsidR="00B20348" w14:paraId="286BD312" w14:textId="77777777">
        <w:trPr>
          <w:jc w:val="center"/>
        </w:trPr>
        <w:tc>
          <w:tcPr>
            <w:tcW w:w="2304" w:type="dxa"/>
            <w:shd w:val="clear" w:color="auto" w:fill="EAF3F8"/>
          </w:tcPr>
          <w:p w14:paraId="0F4A6102" w14:textId="77777777" w:rsidR="00B20348" w:rsidRDefault="00000000">
            <w:proofErr w:type="spellStart"/>
            <w:r>
              <w:rPr>
                <w:b/>
                <w:sz w:val="20"/>
              </w:rPr>
              <w:t>사용</w:t>
            </w:r>
            <w:proofErr w:type="spellEnd"/>
            <w:r>
              <w:rPr>
                <w:b/>
                <w:sz w:val="20"/>
              </w:rPr>
              <w:t xml:space="preserve"> </w:t>
            </w:r>
            <w:proofErr w:type="spellStart"/>
            <w:r>
              <w:rPr>
                <w:b/>
                <w:sz w:val="20"/>
              </w:rPr>
              <w:t>도구</w:t>
            </w:r>
            <w:proofErr w:type="spellEnd"/>
          </w:p>
        </w:tc>
        <w:tc>
          <w:tcPr>
            <w:tcW w:w="7632" w:type="dxa"/>
          </w:tcPr>
          <w:p w14:paraId="337847EB" w14:textId="77777777" w:rsidR="00B20348" w:rsidRDefault="00000000">
            <w:r>
              <w:rPr>
                <w:sz w:val="20"/>
              </w:rPr>
              <w:t>Make, Zapier, RSS, Google Sheets</w:t>
            </w:r>
          </w:p>
        </w:tc>
      </w:tr>
    </w:tbl>
    <w:p w14:paraId="4B8D2511" w14:textId="77777777" w:rsidR="00B20348" w:rsidRDefault="00B20348"/>
    <w:p w14:paraId="00D3DA9E" w14:textId="77777777" w:rsidR="00B20348" w:rsidRDefault="00000000">
      <w:pPr>
        <w:rPr>
          <w:lang w:eastAsia="ko-KR"/>
        </w:rPr>
      </w:pPr>
      <w:r>
        <w:rPr>
          <w:lang w:eastAsia="ko-KR"/>
        </w:rPr>
        <w:t xml:space="preserve">본 보고서는 반복적인 정보 수집 업무를 </w:t>
      </w:r>
      <w:proofErr w:type="spellStart"/>
      <w:r>
        <w:rPr>
          <w:lang w:eastAsia="ko-KR"/>
        </w:rPr>
        <w:t>노코드</w:t>
      </w:r>
      <w:proofErr w:type="spellEnd"/>
      <w:r>
        <w:rPr>
          <w:lang w:eastAsia="ko-KR"/>
        </w:rPr>
        <w:t xml:space="preserve"> 자동화 도구로 구현한 결과를 정리한 문서이다. 프로젝트 1에서는 Make와 Zapier를 사용하여 동일한 목적의 자동화 워크플로우를 비교 구현하였고, 프로젝트 2에서는 자유 주제로 미국 </w:t>
      </w:r>
      <w:proofErr w:type="spellStart"/>
      <w:r>
        <w:rPr>
          <w:lang w:eastAsia="ko-KR"/>
        </w:rPr>
        <w:t>테크</w:t>
      </w:r>
      <w:proofErr w:type="spellEnd"/>
      <w:r>
        <w:rPr>
          <w:lang w:eastAsia="ko-KR"/>
        </w:rPr>
        <w:t xml:space="preserve"> 주식 뉴스 자동 수집 및 기록 시스템을 설계하고 실행 결과를 확인하였다.</w:t>
      </w:r>
    </w:p>
    <w:p w14:paraId="5A767FEB" w14:textId="77777777" w:rsidR="00B20348" w:rsidRDefault="00000000">
      <w:pPr>
        <w:rPr>
          <w:lang w:eastAsia="ko-KR"/>
        </w:rPr>
      </w:pPr>
      <w:r>
        <w:rPr>
          <w:lang w:eastAsia="ko-KR"/>
        </w:rPr>
        <w:br w:type="page"/>
      </w:r>
    </w:p>
    <w:p w14:paraId="0F162DC5" w14:textId="77777777" w:rsidR="00B20348" w:rsidRDefault="00000000">
      <w:pPr>
        <w:pStyle w:val="Heading1"/>
        <w:rPr>
          <w:lang w:eastAsia="ko-KR"/>
        </w:rPr>
      </w:pPr>
      <w:r>
        <w:rPr>
          <w:rFonts w:ascii="맑은 고딕" w:eastAsia="맑은 고딕" w:hAnsi="맑은 고딕"/>
          <w:color w:val="1F4E79"/>
          <w:lang w:eastAsia="ko-KR"/>
        </w:rPr>
        <w:lastRenderedPageBreak/>
        <w:t>1. 미션 이해 및 프로젝트 개요</w:t>
      </w:r>
    </w:p>
    <w:p w14:paraId="60E6A3E0" w14:textId="77777777" w:rsidR="00B20348" w:rsidRDefault="00000000">
      <w:pPr>
        <w:rPr>
          <w:lang w:eastAsia="ko-KR"/>
        </w:rPr>
      </w:pPr>
      <w:r>
        <w:rPr>
          <w:lang w:eastAsia="ko-KR"/>
        </w:rPr>
        <w:t>이번 과제의 핵심은 반복 업무를 분석하고, 코딩 없이 Trigger, Action, Filter/Router를 연결하여 실제로 동작하는 자동화 워크플로우를 만드는 것이다. Trigger는 자동화가 시작되는 사건, Action은 실제 처리 동작, Filter/Router는 조건에 따라 흐름을 나누는 역할을 한다.</w:t>
      </w:r>
    </w:p>
    <w:p w14:paraId="0B29A2E4" w14:textId="77777777" w:rsidR="00B20348" w:rsidRDefault="00000000">
      <w:pPr>
        <w:rPr>
          <w:lang w:eastAsia="ko-KR"/>
        </w:rPr>
      </w:pPr>
      <w:r>
        <w:rPr>
          <w:lang w:eastAsia="ko-KR"/>
        </w:rPr>
        <w:t xml:space="preserve">본 프로젝트에서는 매일 아침 NVIDIA와 Microsoft 등 미국 </w:t>
      </w:r>
      <w:proofErr w:type="spellStart"/>
      <w:r>
        <w:rPr>
          <w:lang w:eastAsia="ko-KR"/>
        </w:rPr>
        <w:t>테크</w:t>
      </w:r>
      <w:proofErr w:type="spellEnd"/>
      <w:r>
        <w:rPr>
          <w:lang w:eastAsia="ko-KR"/>
        </w:rPr>
        <w:t xml:space="preserve"> 주식 관련 뉴스를 검색하고, 뉴스 제목·링크·발행일·관련 종목을 스프레드시트에 정리하는 반복 업무를 자동화 대상으로 설정하였다. RSS Feed에서 새 뉴스가 감지되면 자동화 도구가 이를 가져오고, 필요한 정보가 Google Sheets에 자동 저장되도록 구성하였다.</w:t>
      </w:r>
    </w:p>
    <w:p w14:paraId="575AC87D" w14:textId="77777777" w:rsidR="00B20348" w:rsidRDefault="00000000">
      <w:pPr>
        <w:pStyle w:val="Heading1"/>
      </w:pPr>
      <w:r>
        <w:rPr>
          <w:rFonts w:ascii="맑은 고딕" w:eastAsia="맑은 고딕" w:hAnsi="맑은 고딕"/>
          <w:color w:val="1F4E79"/>
        </w:rPr>
        <w:t xml:space="preserve">2. </w:t>
      </w:r>
      <w:proofErr w:type="spellStart"/>
      <w:r>
        <w:rPr>
          <w:rFonts w:ascii="맑은 고딕" w:eastAsia="맑은 고딕" w:hAnsi="맑은 고딕"/>
          <w:color w:val="1F4E79"/>
        </w:rPr>
        <w:t>자동화할</w:t>
      </w:r>
      <w:proofErr w:type="spellEnd"/>
      <w:r>
        <w:rPr>
          <w:rFonts w:ascii="맑은 고딕" w:eastAsia="맑은 고딕" w:hAnsi="맑은 고딕"/>
          <w:color w:val="1F4E79"/>
        </w:rPr>
        <w:t xml:space="preserve"> </w:t>
      </w:r>
      <w:proofErr w:type="spellStart"/>
      <w:r>
        <w:rPr>
          <w:rFonts w:ascii="맑은 고딕" w:eastAsia="맑은 고딕" w:hAnsi="맑은 고딕"/>
          <w:color w:val="1F4E79"/>
        </w:rPr>
        <w:t>반복</w:t>
      </w:r>
      <w:proofErr w:type="spellEnd"/>
      <w:r>
        <w:rPr>
          <w:rFonts w:ascii="맑은 고딕" w:eastAsia="맑은 고딕" w:hAnsi="맑은 고딕"/>
          <w:color w:val="1F4E79"/>
        </w:rPr>
        <w:t xml:space="preserve"> </w:t>
      </w:r>
      <w:proofErr w:type="spellStart"/>
      <w:r>
        <w:rPr>
          <w:rFonts w:ascii="맑은 고딕" w:eastAsia="맑은 고딕" w:hAnsi="맑은 고딕"/>
          <w:color w:val="1F4E79"/>
        </w:rPr>
        <w:t>업무</w:t>
      </w:r>
      <w:proofErr w:type="spellEnd"/>
      <w:r>
        <w:rPr>
          <w:rFonts w:ascii="맑은 고딕" w:eastAsia="맑은 고딕" w:hAnsi="맑은 고딕"/>
          <w:color w:val="1F4E79"/>
        </w:rPr>
        <w:t xml:space="preserve"> 정의</w:t>
      </w:r>
    </w:p>
    <w:tbl>
      <w:tblPr>
        <w:tblStyle w:val="TableGrid"/>
        <w:tblW w:w="0" w:type="auto"/>
        <w:jc w:val="center"/>
        <w:tblLook w:val="04A0" w:firstRow="1" w:lastRow="0" w:firstColumn="1" w:lastColumn="0" w:noHBand="0" w:noVBand="1"/>
      </w:tblPr>
      <w:tblGrid>
        <w:gridCol w:w="2448"/>
        <w:gridCol w:w="7488"/>
      </w:tblGrid>
      <w:tr w:rsidR="00B20348" w14:paraId="439D70EC" w14:textId="77777777">
        <w:trPr>
          <w:jc w:val="center"/>
        </w:trPr>
        <w:tc>
          <w:tcPr>
            <w:tcW w:w="2448" w:type="dxa"/>
            <w:shd w:val="clear" w:color="auto" w:fill="D9EAF7"/>
          </w:tcPr>
          <w:p w14:paraId="50CA3E13" w14:textId="77777777" w:rsidR="00B20348" w:rsidRDefault="00000000">
            <w:r>
              <w:rPr>
                <w:b/>
                <w:sz w:val="18"/>
              </w:rPr>
              <w:t>항목</w:t>
            </w:r>
          </w:p>
        </w:tc>
        <w:tc>
          <w:tcPr>
            <w:tcW w:w="7488" w:type="dxa"/>
            <w:shd w:val="clear" w:color="auto" w:fill="D9EAF7"/>
          </w:tcPr>
          <w:p w14:paraId="79BC307F" w14:textId="77777777" w:rsidR="00B20348" w:rsidRDefault="00000000">
            <w:r>
              <w:rPr>
                <w:b/>
                <w:sz w:val="18"/>
              </w:rPr>
              <w:t>내용</w:t>
            </w:r>
          </w:p>
        </w:tc>
      </w:tr>
      <w:tr w:rsidR="00B20348" w14:paraId="2B76893A" w14:textId="77777777">
        <w:trPr>
          <w:jc w:val="center"/>
        </w:trPr>
        <w:tc>
          <w:tcPr>
            <w:tcW w:w="2448" w:type="dxa"/>
          </w:tcPr>
          <w:p w14:paraId="0A01E016" w14:textId="77777777" w:rsidR="00B20348" w:rsidRDefault="00000000">
            <w:r>
              <w:rPr>
                <w:b/>
                <w:sz w:val="18"/>
              </w:rPr>
              <w:t>반복 업무</w:t>
            </w:r>
          </w:p>
        </w:tc>
        <w:tc>
          <w:tcPr>
            <w:tcW w:w="7488" w:type="dxa"/>
          </w:tcPr>
          <w:p w14:paraId="04FE5103" w14:textId="77777777" w:rsidR="00B20348" w:rsidRDefault="00000000">
            <w:pPr>
              <w:rPr>
                <w:lang w:eastAsia="ko-KR"/>
              </w:rPr>
            </w:pPr>
            <w:r>
              <w:rPr>
                <w:sz w:val="18"/>
                <w:lang w:eastAsia="ko-KR"/>
              </w:rPr>
              <w:t xml:space="preserve">매일 NVIDIA, Microsoft 등 미국 </w:t>
            </w:r>
            <w:proofErr w:type="spellStart"/>
            <w:r>
              <w:rPr>
                <w:sz w:val="18"/>
                <w:lang w:eastAsia="ko-KR"/>
              </w:rPr>
              <w:t>테크</w:t>
            </w:r>
            <w:proofErr w:type="spellEnd"/>
            <w:r>
              <w:rPr>
                <w:sz w:val="18"/>
                <w:lang w:eastAsia="ko-KR"/>
              </w:rPr>
              <w:t xml:space="preserve"> 주식 관련 뉴스를 수동으로 검색하고 제목, 링크, 발행일, 관련 종목을 스프레드시트에 정리하는 작업</w:t>
            </w:r>
          </w:p>
        </w:tc>
      </w:tr>
      <w:tr w:rsidR="00B20348" w14:paraId="78272986" w14:textId="77777777">
        <w:trPr>
          <w:jc w:val="center"/>
        </w:trPr>
        <w:tc>
          <w:tcPr>
            <w:tcW w:w="2448" w:type="dxa"/>
          </w:tcPr>
          <w:p w14:paraId="7D7B4531" w14:textId="77777777" w:rsidR="00B20348" w:rsidRDefault="00000000">
            <w:proofErr w:type="spellStart"/>
            <w:r>
              <w:rPr>
                <w:b/>
                <w:sz w:val="18"/>
              </w:rPr>
              <w:t>기존</w:t>
            </w:r>
            <w:proofErr w:type="spellEnd"/>
            <w:r>
              <w:rPr>
                <w:b/>
                <w:sz w:val="18"/>
              </w:rPr>
              <w:t xml:space="preserve"> </w:t>
            </w:r>
            <w:proofErr w:type="spellStart"/>
            <w:r>
              <w:rPr>
                <w:b/>
                <w:sz w:val="18"/>
              </w:rPr>
              <w:t>방식의</w:t>
            </w:r>
            <w:proofErr w:type="spellEnd"/>
            <w:r>
              <w:rPr>
                <w:b/>
                <w:sz w:val="18"/>
              </w:rPr>
              <w:t xml:space="preserve"> </w:t>
            </w:r>
            <w:proofErr w:type="spellStart"/>
            <w:r>
              <w:rPr>
                <w:b/>
                <w:sz w:val="18"/>
              </w:rPr>
              <w:t>문제점</w:t>
            </w:r>
            <w:proofErr w:type="spellEnd"/>
          </w:p>
        </w:tc>
        <w:tc>
          <w:tcPr>
            <w:tcW w:w="7488" w:type="dxa"/>
          </w:tcPr>
          <w:p w14:paraId="7D1A61CE" w14:textId="77777777" w:rsidR="00B20348" w:rsidRDefault="00000000">
            <w:pPr>
              <w:rPr>
                <w:lang w:eastAsia="ko-KR"/>
              </w:rPr>
            </w:pPr>
            <w:r>
              <w:rPr>
                <w:sz w:val="18"/>
                <w:lang w:eastAsia="ko-KR"/>
              </w:rPr>
              <w:t>뉴스 검색과 복사·붙여넣기를 반복해야 하므로 시간이 소요되고, 여러 종목을 동시에 확인할 때 누락이나 분류 오류가 발생할 수 있다.</w:t>
            </w:r>
          </w:p>
        </w:tc>
      </w:tr>
      <w:tr w:rsidR="00B20348" w14:paraId="1108460F" w14:textId="77777777">
        <w:trPr>
          <w:jc w:val="center"/>
        </w:trPr>
        <w:tc>
          <w:tcPr>
            <w:tcW w:w="2448" w:type="dxa"/>
          </w:tcPr>
          <w:p w14:paraId="1170E61B" w14:textId="77777777" w:rsidR="00B20348" w:rsidRDefault="00000000">
            <w:proofErr w:type="spellStart"/>
            <w:r>
              <w:rPr>
                <w:b/>
                <w:sz w:val="18"/>
              </w:rPr>
              <w:t>자동화</w:t>
            </w:r>
            <w:proofErr w:type="spellEnd"/>
            <w:r>
              <w:rPr>
                <w:b/>
                <w:sz w:val="18"/>
              </w:rPr>
              <w:t xml:space="preserve"> </w:t>
            </w:r>
            <w:proofErr w:type="spellStart"/>
            <w:r>
              <w:rPr>
                <w:b/>
                <w:sz w:val="18"/>
              </w:rPr>
              <w:t>목표</w:t>
            </w:r>
            <w:proofErr w:type="spellEnd"/>
          </w:p>
        </w:tc>
        <w:tc>
          <w:tcPr>
            <w:tcW w:w="7488" w:type="dxa"/>
          </w:tcPr>
          <w:p w14:paraId="333846FE" w14:textId="77777777" w:rsidR="00B20348" w:rsidRDefault="00000000">
            <w:pPr>
              <w:rPr>
                <w:lang w:eastAsia="ko-KR"/>
              </w:rPr>
            </w:pPr>
            <w:r>
              <w:rPr>
                <w:sz w:val="18"/>
                <w:lang w:eastAsia="ko-KR"/>
              </w:rPr>
              <w:t>RSS Feed에서 새 뉴스가 감지되면 관련 데이터를 가져와 Google Sheets에 자동 기록하고, Make에서는 Router를 통해 NVIDIA/NVDA와 Microsoft/MSFT 뉴스로 분류한다.</w:t>
            </w:r>
          </w:p>
        </w:tc>
      </w:tr>
    </w:tbl>
    <w:p w14:paraId="05746161" w14:textId="77777777" w:rsidR="00B20348" w:rsidRDefault="00000000">
      <w:pPr>
        <w:pStyle w:val="Heading1"/>
        <w:rPr>
          <w:lang w:eastAsia="ko-KR"/>
        </w:rPr>
      </w:pPr>
      <w:r>
        <w:rPr>
          <w:rFonts w:ascii="맑은 고딕" w:eastAsia="맑은 고딕" w:hAnsi="맑은 고딕"/>
          <w:color w:val="1F4E79"/>
          <w:lang w:eastAsia="ko-KR"/>
        </w:rPr>
        <w:t>3. 프로젝트 전체 구조</w:t>
      </w:r>
    </w:p>
    <w:p w14:paraId="5CC874FE" w14:textId="77777777" w:rsidR="00B20348" w:rsidRDefault="00000000">
      <w:pPr>
        <w:rPr>
          <w:lang w:eastAsia="ko-KR"/>
        </w:rPr>
      </w:pPr>
      <w:r>
        <w:rPr>
          <w:lang w:eastAsia="ko-KR"/>
        </w:rPr>
        <w:t xml:space="preserve">프로젝트 1과 프로젝트 2는 같은 주제인 “미국 </w:t>
      </w:r>
      <w:proofErr w:type="spellStart"/>
      <w:r>
        <w:rPr>
          <w:lang w:eastAsia="ko-KR"/>
        </w:rPr>
        <w:t>테크</w:t>
      </w:r>
      <w:proofErr w:type="spellEnd"/>
      <w:r>
        <w:rPr>
          <w:lang w:eastAsia="ko-KR"/>
        </w:rPr>
        <w:t xml:space="preserve"> 주식 뉴스 자동 기록”을 중심으로 구성하였다. 프로젝트 1은 두 도구의 구현 방식과 사용성을 비교하는 데 초점을 두었고, 프로젝트 2는 실제 사용하기 적합한 하나의 자동화 파이프라인을 설계하고 실행 결과를 확인하는 데 초점을 두었다.</w:t>
      </w:r>
    </w:p>
    <w:tbl>
      <w:tblPr>
        <w:tblStyle w:val="TableGrid"/>
        <w:tblW w:w="0" w:type="auto"/>
        <w:jc w:val="center"/>
        <w:tblLook w:val="04A0" w:firstRow="1" w:lastRow="0" w:firstColumn="1" w:lastColumn="0" w:noHBand="0" w:noVBand="1"/>
      </w:tblPr>
      <w:tblGrid>
        <w:gridCol w:w="2015"/>
        <w:gridCol w:w="2158"/>
        <w:gridCol w:w="6041"/>
      </w:tblGrid>
      <w:tr w:rsidR="00B20348" w14:paraId="21C34DEE" w14:textId="77777777">
        <w:trPr>
          <w:jc w:val="center"/>
        </w:trPr>
        <w:tc>
          <w:tcPr>
            <w:tcW w:w="2016" w:type="dxa"/>
            <w:shd w:val="clear" w:color="auto" w:fill="D9EAF7"/>
          </w:tcPr>
          <w:p w14:paraId="113D1B4E" w14:textId="77777777" w:rsidR="00B20348" w:rsidRDefault="00000000">
            <w:proofErr w:type="spellStart"/>
            <w:r>
              <w:rPr>
                <w:b/>
                <w:sz w:val="18"/>
              </w:rPr>
              <w:t>구분</w:t>
            </w:r>
            <w:proofErr w:type="spellEnd"/>
          </w:p>
        </w:tc>
        <w:tc>
          <w:tcPr>
            <w:tcW w:w="2160" w:type="dxa"/>
            <w:shd w:val="clear" w:color="auto" w:fill="D9EAF7"/>
          </w:tcPr>
          <w:p w14:paraId="704D2971" w14:textId="77777777" w:rsidR="00B20348" w:rsidRDefault="00000000">
            <w:r>
              <w:rPr>
                <w:b/>
                <w:sz w:val="18"/>
              </w:rPr>
              <w:t>사용 도구</w:t>
            </w:r>
          </w:p>
        </w:tc>
        <w:tc>
          <w:tcPr>
            <w:tcW w:w="6048" w:type="dxa"/>
            <w:shd w:val="clear" w:color="auto" w:fill="D9EAF7"/>
          </w:tcPr>
          <w:p w14:paraId="5B3BD766" w14:textId="77777777" w:rsidR="00B20348" w:rsidRDefault="00000000">
            <w:r>
              <w:rPr>
                <w:b/>
                <w:sz w:val="18"/>
              </w:rPr>
              <w:t>구현 구조</w:t>
            </w:r>
          </w:p>
        </w:tc>
      </w:tr>
      <w:tr w:rsidR="00B20348" w14:paraId="7035029E" w14:textId="77777777">
        <w:trPr>
          <w:jc w:val="center"/>
        </w:trPr>
        <w:tc>
          <w:tcPr>
            <w:tcW w:w="2016" w:type="dxa"/>
          </w:tcPr>
          <w:p w14:paraId="5C917030" w14:textId="77777777" w:rsidR="00B20348" w:rsidRDefault="00000000">
            <w:r>
              <w:rPr>
                <w:sz w:val="18"/>
              </w:rPr>
              <w:t>프로젝트 1</w:t>
            </w:r>
          </w:p>
        </w:tc>
        <w:tc>
          <w:tcPr>
            <w:tcW w:w="2160" w:type="dxa"/>
          </w:tcPr>
          <w:p w14:paraId="5289BB47" w14:textId="77777777" w:rsidR="00B20348" w:rsidRDefault="00000000">
            <w:r>
              <w:rPr>
                <w:sz w:val="18"/>
              </w:rPr>
              <w:t>Make</w:t>
            </w:r>
          </w:p>
        </w:tc>
        <w:tc>
          <w:tcPr>
            <w:tcW w:w="6048" w:type="dxa"/>
          </w:tcPr>
          <w:p w14:paraId="08E26478" w14:textId="77777777" w:rsidR="00B20348" w:rsidRDefault="00000000">
            <w:r>
              <w:rPr>
                <w:sz w:val="18"/>
              </w:rPr>
              <w:t>RSS Watch RSS feed items → Router → Google Sheets Add a Row</w:t>
            </w:r>
          </w:p>
        </w:tc>
      </w:tr>
      <w:tr w:rsidR="00B20348" w14:paraId="0353022F" w14:textId="77777777">
        <w:trPr>
          <w:jc w:val="center"/>
        </w:trPr>
        <w:tc>
          <w:tcPr>
            <w:tcW w:w="2016" w:type="dxa"/>
          </w:tcPr>
          <w:p w14:paraId="3CB25BFD" w14:textId="77777777" w:rsidR="00B20348" w:rsidRDefault="00000000">
            <w:r>
              <w:rPr>
                <w:sz w:val="18"/>
              </w:rPr>
              <w:t>프로젝트 1</w:t>
            </w:r>
          </w:p>
        </w:tc>
        <w:tc>
          <w:tcPr>
            <w:tcW w:w="2160" w:type="dxa"/>
          </w:tcPr>
          <w:p w14:paraId="217FC4AA" w14:textId="77777777" w:rsidR="00B20348" w:rsidRDefault="00000000">
            <w:r>
              <w:rPr>
                <w:sz w:val="18"/>
              </w:rPr>
              <w:t>Zapier</w:t>
            </w:r>
          </w:p>
        </w:tc>
        <w:tc>
          <w:tcPr>
            <w:tcW w:w="6048" w:type="dxa"/>
          </w:tcPr>
          <w:p w14:paraId="3DA879BC" w14:textId="77777777" w:rsidR="00B20348" w:rsidRDefault="00000000">
            <w:r>
              <w:rPr>
                <w:sz w:val="18"/>
              </w:rPr>
              <w:t>RSS by Zapier New Item in Feed → Google Sheets Create Spreadsheet Row</w:t>
            </w:r>
          </w:p>
        </w:tc>
      </w:tr>
    </w:tbl>
    <w:p w14:paraId="2287733B" w14:textId="77777777" w:rsidR="00B20348" w:rsidRDefault="00000000">
      <w:pPr>
        <w:rPr>
          <w:lang w:eastAsia="ko-KR"/>
        </w:rPr>
      </w:pPr>
      <w:r>
        <w:rPr>
          <w:lang w:eastAsia="ko-KR"/>
        </w:rPr>
        <w:t>프로젝트 2에서는 Make를 최종 도구로 선정하였다. Make는 Router를 활용한 조건 분기 구성이 시각적으로 명확하고, 각 모듈의 실행 결과를 화면에서 바로 확인할 수 있어 본 자동화 주제에 가장 적합하다고 판단하였다.</w:t>
      </w:r>
    </w:p>
    <w:p w14:paraId="415C7414" w14:textId="77777777" w:rsidR="00B20348" w:rsidRDefault="00000000">
      <w:pPr>
        <w:rPr>
          <w:lang w:eastAsia="ko-KR"/>
        </w:rPr>
      </w:pPr>
      <w:r>
        <w:rPr>
          <w:lang w:eastAsia="ko-KR"/>
        </w:rPr>
        <w:br w:type="page"/>
      </w:r>
    </w:p>
    <w:p w14:paraId="12DE055A" w14:textId="77777777" w:rsidR="00B20348" w:rsidRDefault="00000000">
      <w:pPr>
        <w:pStyle w:val="Heading1"/>
        <w:rPr>
          <w:lang w:eastAsia="ko-KR"/>
        </w:rPr>
      </w:pPr>
      <w:r>
        <w:rPr>
          <w:rFonts w:ascii="맑은 고딕" w:eastAsia="맑은 고딕" w:hAnsi="맑은 고딕"/>
          <w:color w:val="1F4E79"/>
          <w:lang w:eastAsia="ko-KR"/>
        </w:rPr>
        <w:lastRenderedPageBreak/>
        <w:t>4. 프로젝트 1: 자동화 도구 비교 구현</w:t>
      </w:r>
    </w:p>
    <w:p w14:paraId="6A7FF841" w14:textId="77777777" w:rsidR="00B20348" w:rsidRDefault="00000000">
      <w:pPr>
        <w:pStyle w:val="Heading2"/>
        <w:rPr>
          <w:lang w:eastAsia="ko-KR"/>
        </w:rPr>
      </w:pPr>
      <w:r>
        <w:rPr>
          <w:rFonts w:ascii="맑은 고딕" w:eastAsia="맑은 고딕" w:hAnsi="맑은 고딕"/>
          <w:lang w:eastAsia="ko-KR"/>
        </w:rPr>
        <w:t>4.1 비교 워크플로우 주제</w:t>
      </w:r>
    </w:p>
    <w:p w14:paraId="4A63B60C" w14:textId="77777777" w:rsidR="00B20348" w:rsidRDefault="00000000">
      <w:pPr>
        <w:rPr>
          <w:lang w:eastAsia="ko-KR"/>
        </w:rPr>
      </w:pPr>
      <w:r>
        <w:rPr>
          <w:lang w:eastAsia="ko-KR"/>
        </w:rPr>
        <w:t>비교 대상 워크플로우는 “RSS 새 뉴스 감지 → 뉴스 데이터 추출 → Google Sheets 행 추가”이다. 두 도구 모두 RSS Feed를 Trigger로 사용하고 Google Sheets를 Action으로 사용하여 뉴스 데이터를 스프레드시트에 자동 기록하였다. Make에서는 Router를 추가하여 NVIDIA와 Microsoft 뉴스를 종목별로 분리하였다. Zapier에서는 무료 범위 내에서 동일한 뉴스 수집 및 기록 목적의 단순화 구조로 구현하였다.</w:t>
      </w:r>
    </w:p>
    <w:p w14:paraId="6E4BBB6E" w14:textId="77777777" w:rsidR="00B20348" w:rsidRDefault="00000000">
      <w:pPr>
        <w:pStyle w:val="Heading2"/>
        <w:rPr>
          <w:lang w:eastAsia="ko-KR"/>
        </w:rPr>
      </w:pPr>
      <w:r>
        <w:rPr>
          <w:rFonts w:ascii="맑은 고딕" w:eastAsia="맑은 고딕" w:hAnsi="맑은 고딕"/>
          <w:lang w:eastAsia="ko-KR"/>
        </w:rPr>
        <w:t>4.2 Make 구현 과정</w:t>
      </w:r>
    </w:p>
    <w:p w14:paraId="6A625954" w14:textId="77777777" w:rsidR="00B20348" w:rsidRDefault="00000000">
      <w:pPr>
        <w:rPr>
          <w:lang w:eastAsia="ko-KR"/>
        </w:rPr>
      </w:pPr>
      <w:r>
        <w:rPr>
          <w:lang w:eastAsia="ko-KR"/>
        </w:rPr>
        <w:t>Make에서는 RSS 모듈을 Trigger로 사용하였다. RSS 모듈은 Google News RSS URL에서 새 뉴스 항목을 감지한다. 이후 Router를 통해 뉴스 제목에 NVIDIA 또는 NVDA가 포함된 경우와 Microsoft 또는 MSFT가 포함된 경우로 흐름을 나누었다. 각 분기 뒤에는 Google Sheets의 Add a Row Action을 연결하여 뉴스 정보를 자동으로 기록하였다.</w:t>
      </w:r>
    </w:p>
    <w:p w14:paraId="5A09DAC8" w14:textId="77777777" w:rsidR="00B20348" w:rsidRDefault="00000000">
      <w:r>
        <w:t xml:space="preserve">Make </w:t>
      </w:r>
      <w:proofErr w:type="spellStart"/>
      <w:r>
        <w:t>구현</w:t>
      </w:r>
      <w:proofErr w:type="spellEnd"/>
      <w:r>
        <w:t xml:space="preserve"> </w:t>
      </w:r>
      <w:proofErr w:type="spellStart"/>
      <w:r>
        <w:t>흐름</w:t>
      </w:r>
      <w:proofErr w:type="spellEnd"/>
      <w:r>
        <w:t>: RSS Watch RSS feed items → Router → NVIDIA/Microsoft 분기 → Google Sheets Add a Row</w:t>
      </w:r>
    </w:p>
    <w:p w14:paraId="471B20BE" w14:textId="77777777" w:rsidR="00B20348" w:rsidRDefault="00000000">
      <w:pPr>
        <w:jc w:val="center"/>
      </w:pPr>
      <w:r>
        <w:rPr>
          <w:noProof/>
        </w:rPr>
        <w:drawing>
          <wp:inline distT="0" distB="0" distL="0" distR="0" wp14:anchorId="133C81C8" wp14:editId="134B82B1">
            <wp:extent cx="5212080" cy="357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5212080" cy="3575088"/>
                    </a:xfrm>
                    <a:prstGeom prst="rect">
                      <a:avLst/>
                    </a:prstGeom>
                  </pic:spPr>
                </pic:pic>
              </a:graphicData>
            </a:graphic>
          </wp:inline>
        </w:drawing>
      </w:r>
    </w:p>
    <w:p w14:paraId="76C3FD0D" w14:textId="77777777" w:rsidR="00B20348" w:rsidRDefault="00000000">
      <w:pPr>
        <w:jc w:val="center"/>
      </w:pPr>
      <w:r>
        <w:rPr>
          <w:color w:val="595959"/>
          <w:sz w:val="18"/>
          <w:lang w:eastAsia="ko-KR"/>
        </w:rPr>
        <w:t xml:space="preserve">캡처 1. Make 전체 워크플로우 실행 성공 화면. </w:t>
      </w:r>
      <w:r>
        <w:rPr>
          <w:color w:val="595959"/>
          <w:sz w:val="18"/>
        </w:rPr>
        <w:t>RSS Trigger, Router, Google Sheets Action이 모두 초록 체크로 정상 실행되었다.</w:t>
      </w:r>
    </w:p>
    <w:p w14:paraId="57CFC85E" w14:textId="77777777" w:rsidR="00B20348" w:rsidRDefault="00000000">
      <w:pPr>
        <w:jc w:val="center"/>
      </w:pPr>
      <w:r>
        <w:rPr>
          <w:noProof/>
        </w:rPr>
        <w:lastRenderedPageBreak/>
        <w:drawing>
          <wp:inline distT="0" distB="0" distL="0" distR="0" wp14:anchorId="52E17A25" wp14:editId="2F17BFF9">
            <wp:extent cx="4754880" cy="3931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754880" cy="3931545"/>
                    </a:xfrm>
                    <a:prstGeom prst="rect">
                      <a:avLst/>
                    </a:prstGeom>
                  </pic:spPr>
                </pic:pic>
              </a:graphicData>
            </a:graphic>
          </wp:inline>
        </w:drawing>
      </w:r>
    </w:p>
    <w:p w14:paraId="5946A6AC" w14:textId="77777777" w:rsidR="00B20348" w:rsidRDefault="00000000">
      <w:pPr>
        <w:jc w:val="center"/>
        <w:rPr>
          <w:lang w:eastAsia="ko-KR"/>
        </w:rPr>
      </w:pPr>
      <w:r>
        <w:rPr>
          <w:color w:val="595959"/>
          <w:sz w:val="18"/>
          <w:lang w:eastAsia="ko-KR"/>
        </w:rPr>
        <w:t>캡처 2. RSS Trigger 설정 화면. Google News RSS URL을 입력하고, 한 번의 실행에서 최대 5개의 뉴스 항목을 가져오도록 설정하였다.</w:t>
      </w:r>
    </w:p>
    <w:p w14:paraId="0674FD3D" w14:textId="77777777" w:rsidR="00B20348" w:rsidRDefault="00000000">
      <w:pPr>
        <w:jc w:val="center"/>
      </w:pPr>
      <w:r>
        <w:rPr>
          <w:noProof/>
        </w:rPr>
        <w:drawing>
          <wp:inline distT="0" distB="0" distL="0" distR="0" wp14:anchorId="3D2C87D4" wp14:editId="706397B8">
            <wp:extent cx="5852160" cy="3969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52160" cy="3969768"/>
                    </a:xfrm>
                    <a:prstGeom prst="rect">
                      <a:avLst/>
                    </a:prstGeom>
                  </pic:spPr>
                </pic:pic>
              </a:graphicData>
            </a:graphic>
          </wp:inline>
        </w:drawing>
      </w:r>
    </w:p>
    <w:p w14:paraId="5123BE16" w14:textId="77777777" w:rsidR="00B20348" w:rsidRDefault="00000000">
      <w:pPr>
        <w:jc w:val="center"/>
        <w:rPr>
          <w:lang w:eastAsia="ko-KR"/>
        </w:rPr>
      </w:pPr>
      <w:r>
        <w:rPr>
          <w:color w:val="595959"/>
          <w:sz w:val="18"/>
          <w:lang w:eastAsia="ko-KR"/>
        </w:rPr>
        <w:lastRenderedPageBreak/>
        <w:t>캡처 3. Make의 Google Sheets Action 설정 화면. RSS에서 가져온 제목, 링크, 발행일 데이터를 Google Sheets의 각 컬럼에 매핑하였다.</w:t>
      </w:r>
    </w:p>
    <w:p w14:paraId="63404348" w14:textId="77777777" w:rsidR="00B20348" w:rsidRDefault="00000000">
      <w:pPr>
        <w:jc w:val="center"/>
      </w:pPr>
      <w:r>
        <w:rPr>
          <w:noProof/>
        </w:rPr>
        <w:drawing>
          <wp:inline distT="0" distB="0" distL="0" distR="0" wp14:anchorId="37C06787" wp14:editId="6B507F48">
            <wp:extent cx="6126480" cy="1202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6126480" cy="1202464"/>
                    </a:xfrm>
                    <a:prstGeom prst="rect">
                      <a:avLst/>
                    </a:prstGeom>
                  </pic:spPr>
                </pic:pic>
              </a:graphicData>
            </a:graphic>
          </wp:inline>
        </w:drawing>
      </w:r>
    </w:p>
    <w:p w14:paraId="33621393" w14:textId="77777777" w:rsidR="00B20348" w:rsidRDefault="00000000">
      <w:pPr>
        <w:jc w:val="center"/>
        <w:rPr>
          <w:lang w:eastAsia="ko-KR"/>
        </w:rPr>
      </w:pPr>
      <w:r>
        <w:rPr>
          <w:color w:val="595959"/>
          <w:sz w:val="18"/>
          <w:lang w:eastAsia="ko-KR"/>
        </w:rPr>
        <w:t>캡처 4. Make 실행 결과 Google Sheets 화면. Microsoft 관련 뉴스 4건과 NVIDIA 관련 뉴스 1건이 자동으로 추가되었다.</w:t>
      </w:r>
    </w:p>
    <w:p w14:paraId="5495AFE4" w14:textId="77777777" w:rsidR="00B20348" w:rsidRDefault="00000000">
      <w:pPr>
        <w:pStyle w:val="Heading2"/>
      </w:pPr>
      <w:r>
        <w:rPr>
          <w:rFonts w:ascii="맑은 고딕" w:eastAsia="맑은 고딕" w:hAnsi="맑은 고딕"/>
        </w:rPr>
        <w:t xml:space="preserve">4.3 Zapier </w:t>
      </w:r>
      <w:proofErr w:type="spellStart"/>
      <w:r>
        <w:rPr>
          <w:rFonts w:ascii="맑은 고딕" w:eastAsia="맑은 고딕" w:hAnsi="맑은 고딕"/>
        </w:rPr>
        <w:t>구현</w:t>
      </w:r>
      <w:proofErr w:type="spellEnd"/>
      <w:r>
        <w:rPr>
          <w:rFonts w:ascii="맑은 고딕" w:eastAsia="맑은 고딕" w:hAnsi="맑은 고딕"/>
        </w:rPr>
        <w:t xml:space="preserve"> </w:t>
      </w:r>
      <w:proofErr w:type="spellStart"/>
      <w:r>
        <w:rPr>
          <w:rFonts w:ascii="맑은 고딕" w:eastAsia="맑은 고딕" w:hAnsi="맑은 고딕"/>
        </w:rPr>
        <w:t>과정</w:t>
      </w:r>
      <w:proofErr w:type="spellEnd"/>
    </w:p>
    <w:p w14:paraId="0D898E3B" w14:textId="77777777" w:rsidR="00B20348" w:rsidRDefault="00000000">
      <w:pPr>
        <w:rPr>
          <w:lang w:eastAsia="ko-KR"/>
        </w:rPr>
      </w:pPr>
      <w:r>
        <w:t xml:space="preserve">Zapier에서는 RSS by Zapier의 New Item in Feed를 Trigger로 사용하였다. 테스트 결과 RSS Feed에서 실제 뉴스 항목이 감지되었고, 다음 단계로 Google Sheets의 Create Spreadsheet Row Action을 연결하였다. </w:t>
      </w:r>
      <w:r>
        <w:rPr>
          <w:lang w:eastAsia="ko-KR"/>
        </w:rPr>
        <w:t>Google Sheets에는 날짜, 종목 키워드, 뉴스 제목, 링크, 발행일, 출처, 사용 도구 정보가 저장되도록 매핑하였다.</w:t>
      </w:r>
    </w:p>
    <w:p w14:paraId="71221D16" w14:textId="77777777" w:rsidR="00B20348" w:rsidRDefault="00000000">
      <w:r>
        <w:t xml:space="preserve">Zapier </w:t>
      </w:r>
      <w:proofErr w:type="spellStart"/>
      <w:r>
        <w:t>구현</w:t>
      </w:r>
      <w:proofErr w:type="spellEnd"/>
      <w:r>
        <w:t xml:space="preserve"> </w:t>
      </w:r>
      <w:proofErr w:type="spellStart"/>
      <w:r>
        <w:t>흐름</w:t>
      </w:r>
      <w:proofErr w:type="spellEnd"/>
      <w:r>
        <w:t>: RSS by Zapier New Item in Feed → Google Sheets Create Spreadsheet Row</w:t>
      </w:r>
    </w:p>
    <w:p w14:paraId="44C2C2E9" w14:textId="77777777" w:rsidR="00B20348" w:rsidRDefault="00000000">
      <w:pPr>
        <w:jc w:val="center"/>
      </w:pPr>
      <w:r>
        <w:rPr>
          <w:noProof/>
        </w:rPr>
        <w:lastRenderedPageBreak/>
        <w:drawing>
          <wp:inline distT="0" distB="0" distL="0" distR="0" wp14:anchorId="0A2FD3D0" wp14:editId="67DD8057">
            <wp:extent cx="3200400" cy="6272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3200400" cy="6272141"/>
                    </a:xfrm>
                    <a:prstGeom prst="rect">
                      <a:avLst/>
                    </a:prstGeom>
                  </pic:spPr>
                </pic:pic>
              </a:graphicData>
            </a:graphic>
          </wp:inline>
        </w:drawing>
      </w:r>
    </w:p>
    <w:p w14:paraId="7EBC5076" w14:textId="77777777" w:rsidR="00B20348" w:rsidRDefault="00000000">
      <w:pPr>
        <w:jc w:val="center"/>
        <w:rPr>
          <w:lang w:eastAsia="ko-KR"/>
        </w:rPr>
      </w:pPr>
      <w:r>
        <w:rPr>
          <w:color w:val="595959"/>
          <w:sz w:val="18"/>
          <w:lang w:eastAsia="ko-KR"/>
        </w:rPr>
        <w:t>캡처 5. Zapier RSS Trigger 테스트 성공 화면. RSS by Zapier가 실제 Feed 항목을 감지한 것을 확인할 수 있다.</w:t>
      </w:r>
    </w:p>
    <w:p w14:paraId="1967CDAF" w14:textId="77777777" w:rsidR="00B20348" w:rsidRDefault="00000000">
      <w:pPr>
        <w:jc w:val="center"/>
      </w:pPr>
      <w:r>
        <w:rPr>
          <w:noProof/>
        </w:rPr>
        <w:lastRenderedPageBreak/>
        <w:drawing>
          <wp:inline distT="0" distB="0" distL="0" distR="0" wp14:anchorId="37918922" wp14:editId="6546BD08">
            <wp:extent cx="3200400" cy="60325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3200400" cy="6032521"/>
                    </a:xfrm>
                    <a:prstGeom prst="rect">
                      <a:avLst/>
                    </a:prstGeom>
                  </pic:spPr>
                </pic:pic>
              </a:graphicData>
            </a:graphic>
          </wp:inline>
        </w:drawing>
      </w:r>
    </w:p>
    <w:p w14:paraId="3E4A6E25" w14:textId="77777777" w:rsidR="00B20348" w:rsidRDefault="00000000">
      <w:pPr>
        <w:jc w:val="center"/>
      </w:pPr>
      <w:r>
        <w:rPr>
          <w:color w:val="595959"/>
          <w:sz w:val="18"/>
        </w:rPr>
        <w:t>캡처 6. Zapier Google Sheets Action 테스트 성공 화면. RSS에서 가져온 뉴스 데이터가 Google Sheets로 전송되었다.</w:t>
      </w:r>
    </w:p>
    <w:p w14:paraId="4870446D" w14:textId="77777777" w:rsidR="00B20348" w:rsidRDefault="00000000">
      <w:pPr>
        <w:jc w:val="center"/>
      </w:pPr>
      <w:r>
        <w:rPr>
          <w:noProof/>
        </w:rPr>
        <w:drawing>
          <wp:inline distT="0" distB="0" distL="0" distR="0" wp14:anchorId="65CEDA62" wp14:editId="4B9CD2D1">
            <wp:extent cx="5669280" cy="1702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669280" cy="1702671"/>
                    </a:xfrm>
                    <a:prstGeom prst="rect">
                      <a:avLst/>
                    </a:prstGeom>
                  </pic:spPr>
                </pic:pic>
              </a:graphicData>
            </a:graphic>
          </wp:inline>
        </w:drawing>
      </w:r>
    </w:p>
    <w:p w14:paraId="15FDF246" w14:textId="77777777" w:rsidR="00B20348" w:rsidRDefault="00000000">
      <w:pPr>
        <w:jc w:val="center"/>
        <w:rPr>
          <w:lang w:eastAsia="ko-KR"/>
        </w:rPr>
      </w:pPr>
      <w:r>
        <w:rPr>
          <w:color w:val="595959"/>
          <w:sz w:val="18"/>
          <w:lang w:eastAsia="ko-KR"/>
        </w:rPr>
        <w:t>캡처 7. Zapier 실행 결과 Google Sheets 화면. 뉴스 데이터가 Zapier sheet에 한 행으로 자동 기록되었다.</w:t>
      </w:r>
    </w:p>
    <w:p w14:paraId="4A4437C1" w14:textId="77777777" w:rsidR="00B20348" w:rsidRDefault="00000000">
      <w:pPr>
        <w:jc w:val="center"/>
      </w:pPr>
      <w:r>
        <w:rPr>
          <w:noProof/>
        </w:rPr>
        <w:lastRenderedPageBreak/>
        <w:drawing>
          <wp:inline distT="0" distB="0" distL="0" distR="0" wp14:anchorId="5A50875F" wp14:editId="5E66337B">
            <wp:extent cx="3840480" cy="3824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3840480" cy="3824740"/>
                    </a:xfrm>
                    <a:prstGeom prst="rect">
                      <a:avLst/>
                    </a:prstGeom>
                  </pic:spPr>
                </pic:pic>
              </a:graphicData>
            </a:graphic>
          </wp:inline>
        </w:drawing>
      </w:r>
    </w:p>
    <w:p w14:paraId="361BB62A" w14:textId="77777777" w:rsidR="00B20348" w:rsidRDefault="00000000">
      <w:pPr>
        <w:jc w:val="center"/>
        <w:rPr>
          <w:lang w:eastAsia="ko-KR"/>
        </w:rPr>
      </w:pPr>
      <w:r>
        <w:rPr>
          <w:color w:val="595959"/>
          <w:sz w:val="18"/>
          <w:lang w:eastAsia="ko-KR"/>
        </w:rPr>
        <w:t>캡처 8. Zapier Publish 완료 화면. Zap이 게시되어 자동화 흐름을 사용할 수 있는 상태가 되었다.</w:t>
      </w:r>
    </w:p>
    <w:p w14:paraId="602834EF" w14:textId="77777777" w:rsidR="00B20348" w:rsidRDefault="00000000">
      <w:pPr>
        <w:pStyle w:val="Heading2"/>
      </w:pPr>
      <w:r>
        <w:rPr>
          <w:rFonts w:ascii="맑은 고딕" w:eastAsia="맑은 고딕" w:hAnsi="맑은 고딕"/>
        </w:rPr>
        <w:t xml:space="preserve">4.4 </w:t>
      </w:r>
      <w:proofErr w:type="spellStart"/>
      <w:r>
        <w:rPr>
          <w:rFonts w:ascii="맑은 고딕" w:eastAsia="맑은 고딕" w:hAnsi="맑은 고딕"/>
        </w:rPr>
        <w:t>Make와</w:t>
      </w:r>
      <w:proofErr w:type="spellEnd"/>
      <w:r>
        <w:rPr>
          <w:rFonts w:ascii="맑은 고딕" w:eastAsia="맑은 고딕" w:hAnsi="맑은 고딕"/>
        </w:rPr>
        <w:t xml:space="preserve"> Zapier </w:t>
      </w:r>
      <w:proofErr w:type="spellStart"/>
      <w:r>
        <w:rPr>
          <w:rFonts w:ascii="맑은 고딕" w:eastAsia="맑은 고딕" w:hAnsi="맑은 고딕"/>
        </w:rPr>
        <w:t>비교</w:t>
      </w:r>
      <w:proofErr w:type="spellEnd"/>
      <w:r>
        <w:rPr>
          <w:rFonts w:ascii="맑은 고딕" w:eastAsia="맑은 고딕" w:hAnsi="맑은 고딕"/>
        </w:rPr>
        <w:t xml:space="preserve"> 분석</w:t>
      </w:r>
    </w:p>
    <w:tbl>
      <w:tblPr>
        <w:tblStyle w:val="TableGrid"/>
        <w:tblW w:w="0" w:type="auto"/>
        <w:jc w:val="center"/>
        <w:tblLook w:val="04A0" w:firstRow="1" w:lastRow="0" w:firstColumn="1" w:lastColumn="0" w:noHBand="0" w:noVBand="1"/>
      </w:tblPr>
      <w:tblGrid>
        <w:gridCol w:w="2016"/>
        <w:gridCol w:w="3888"/>
        <w:gridCol w:w="3888"/>
      </w:tblGrid>
      <w:tr w:rsidR="00B20348" w14:paraId="37132FDF" w14:textId="77777777">
        <w:trPr>
          <w:jc w:val="center"/>
        </w:trPr>
        <w:tc>
          <w:tcPr>
            <w:tcW w:w="2016" w:type="dxa"/>
            <w:shd w:val="clear" w:color="auto" w:fill="D9EAF7"/>
          </w:tcPr>
          <w:p w14:paraId="0183A033" w14:textId="77777777" w:rsidR="00B20348" w:rsidRDefault="00000000">
            <w:r>
              <w:rPr>
                <w:b/>
                <w:sz w:val="18"/>
              </w:rPr>
              <w:t>비교 항목</w:t>
            </w:r>
          </w:p>
        </w:tc>
        <w:tc>
          <w:tcPr>
            <w:tcW w:w="3888" w:type="dxa"/>
            <w:shd w:val="clear" w:color="auto" w:fill="D9EAF7"/>
          </w:tcPr>
          <w:p w14:paraId="31A5832B" w14:textId="77777777" w:rsidR="00B20348" w:rsidRDefault="00000000">
            <w:r>
              <w:rPr>
                <w:b/>
                <w:sz w:val="18"/>
              </w:rPr>
              <w:t>Make</w:t>
            </w:r>
          </w:p>
        </w:tc>
        <w:tc>
          <w:tcPr>
            <w:tcW w:w="3888" w:type="dxa"/>
            <w:shd w:val="clear" w:color="auto" w:fill="D9EAF7"/>
          </w:tcPr>
          <w:p w14:paraId="35A5DCC5" w14:textId="77777777" w:rsidR="00B20348" w:rsidRDefault="00000000">
            <w:r>
              <w:rPr>
                <w:b/>
                <w:sz w:val="18"/>
              </w:rPr>
              <w:t>Zapier</w:t>
            </w:r>
          </w:p>
        </w:tc>
      </w:tr>
      <w:tr w:rsidR="00B20348" w14:paraId="75E34244" w14:textId="77777777">
        <w:trPr>
          <w:jc w:val="center"/>
        </w:trPr>
        <w:tc>
          <w:tcPr>
            <w:tcW w:w="2016" w:type="dxa"/>
          </w:tcPr>
          <w:p w14:paraId="762045F1" w14:textId="77777777" w:rsidR="00B20348" w:rsidRDefault="00000000">
            <w:r>
              <w:rPr>
                <w:sz w:val="17"/>
              </w:rPr>
              <w:t>UI/UX</w:t>
            </w:r>
          </w:p>
        </w:tc>
        <w:tc>
          <w:tcPr>
            <w:tcW w:w="3888" w:type="dxa"/>
          </w:tcPr>
          <w:p w14:paraId="4F2816C7" w14:textId="77777777" w:rsidR="00B20348" w:rsidRDefault="00000000">
            <w:pPr>
              <w:rPr>
                <w:lang w:eastAsia="ko-KR"/>
              </w:rPr>
            </w:pPr>
            <w:r>
              <w:rPr>
                <w:sz w:val="17"/>
                <w:lang w:eastAsia="ko-KR"/>
              </w:rPr>
              <w:t>원형 모듈이 연결되는 시각적 노드 방식이다. 전체 흐름과 분기 구조를 한눈에 보기 쉽다.</w:t>
            </w:r>
          </w:p>
        </w:tc>
        <w:tc>
          <w:tcPr>
            <w:tcW w:w="3888" w:type="dxa"/>
          </w:tcPr>
          <w:p w14:paraId="4FFE9D3E" w14:textId="77777777" w:rsidR="00B20348" w:rsidRDefault="00000000">
            <w:pPr>
              <w:rPr>
                <w:lang w:eastAsia="ko-KR"/>
              </w:rPr>
            </w:pPr>
            <w:r>
              <w:rPr>
                <w:sz w:val="17"/>
                <w:lang w:eastAsia="ko-KR"/>
              </w:rPr>
              <w:t>Trigger와 Action을 순서대로 설정하는 단계형 인터페이스이다. 초보자가 따라가기 쉽다.</w:t>
            </w:r>
          </w:p>
        </w:tc>
      </w:tr>
      <w:tr w:rsidR="00B20348" w14:paraId="7FBDE476" w14:textId="77777777">
        <w:trPr>
          <w:jc w:val="center"/>
        </w:trPr>
        <w:tc>
          <w:tcPr>
            <w:tcW w:w="2016" w:type="dxa"/>
          </w:tcPr>
          <w:p w14:paraId="2A721660" w14:textId="77777777" w:rsidR="00B20348" w:rsidRDefault="00000000">
            <w:proofErr w:type="spellStart"/>
            <w:r>
              <w:rPr>
                <w:sz w:val="17"/>
              </w:rPr>
              <w:t>설정</w:t>
            </w:r>
            <w:proofErr w:type="spellEnd"/>
            <w:r>
              <w:rPr>
                <w:sz w:val="17"/>
              </w:rPr>
              <w:t xml:space="preserve"> </w:t>
            </w:r>
            <w:proofErr w:type="spellStart"/>
            <w:r>
              <w:rPr>
                <w:sz w:val="17"/>
              </w:rPr>
              <w:t>난이도</w:t>
            </w:r>
            <w:proofErr w:type="spellEnd"/>
          </w:p>
        </w:tc>
        <w:tc>
          <w:tcPr>
            <w:tcW w:w="3888" w:type="dxa"/>
          </w:tcPr>
          <w:p w14:paraId="75D13B76" w14:textId="77777777" w:rsidR="00B20348" w:rsidRDefault="00000000">
            <w:pPr>
              <w:rPr>
                <w:lang w:eastAsia="ko-KR"/>
              </w:rPr>
            </w:pPr>
            <w:r>
              <w:rPr>
                <w:sz w:val="17"/>
                <w:lang w:eastAsia="ko-KR"/>
              </w:rPr>
              <w:t>처음에는 모듈, 번들, 데이터 매핑 개념이 낯설 수 있으나 복잡한 흐름을 유연하게 구성할 수 있다.</w:t>
            </w:r>
          </w:p>
        </w:tc>
        <w:tc>
          <w:tcPr>
            <w:tcW w:w="3888" w:type="dxa"/>
          </w:tcPr>
          <w:p w14:paraId="76E30EDB" w14:textId="77777777" w:rsidR="00B20348" w:rsidRDefault="00000000">
            <w:pPr>
              <w:rPr>
                <w:lang w:eastAsia="ko-KR"/>
              </w:rPr>
            </w:pPr>
            <w:r>
              <w:rPr>
                <w:sz w:val="17"/>
                <w:lang w:eastAsia="ko-KR"/>
              </w:rPr>
              <w:t>기본 자동화는 직관적이다. 다만 고급 분기나 여러 단계가 필요한 경우 플랜 또는 기능 제한을 고려해야 한다.</w:t>
            </w:r>
          </w:p>
        </w:tc>
      </w:tr>
      <w:tr w:rsidR="00B20348" w14:paraId="426BAFC1" w14:textId="77777777">
        <w:trPr>
          <w:jc w:val="center"/>
        </w:trPr>
        <w:tc>
          <w:tcPr>
            <w:tcW w:w="2016" w:type="dxa"/>
          </w:tcPr>
          <w:p w14:paraId="32F27B47" w14:textId="77777777" w:rsidR="00B20348" w:rsidRDefault="00000000">
            <w:proofErr w:type="spellStart"/>
            <w:r>
              <w:rPr>
                <w:sz w:val="17"/>
              </w:rPr>
              <w:t>조건</w:t>
            </w:r>
            <w:proofErr w:type="spellEnd"/>
            <w:r>
              <w:rPr>
                <w:sz w:val="17"/>
              </w:rPr>
              <w:t xml:space="preserve"> </w:t>
            </w:r>
            <w:proofErr w:type="spellStart"/>
            <w:r>
              <w:rPr>
                <w:sz w:val="17"/>
              </w:rPr>
              <w:t>분기</w:t>
            </w:r>
            <w:proofErr w:type="spellEnd"/>
          </w:p>
        </w:tc>
        <w:tc>
          <w:tcPr>
            <w:tcW w:w="3888" w:type="dxa"/>
          </w:tcPr>
          <w:p w14:paraId="1B7028BD" w14:textId="77777777" w:rsidR="00B20348" w:rsidRDefault="00000000">
            <w:pPr>
              <w:rPr>
                <w:lang w:eastAsia="ko-KR"/>
              </w:rPr>
            </w:pPr>
            <w:r>
              <w:rPr>
                <w:sz w:val="17"/>
                <w:lang w:eastAsia="ko-KR"/>
              </w:rPr>
              <w:t>Router를 사용하여 NVIDIA/NVDA와 Microsoft/MSFT 경로를 하나의 시나리오 안에서 분리할 수 있었다.</w:t>
            </w:r>
          </w:p>
        </w:tc>
        <w:tc>
          <w:tcPr>
            <w:tcW w:w="3888" w:type="dxa"/>
          </w:tcPr>
          <w:p w14:paraId="38D79B40" w14:textId="77777777" w:rsidR="00B20348" w:rsidRDefault="00000000">
            <w:pPr>
              <w:rPr>
                <w:lang w:eastAsia="ko-KR"/>
              </w:rPr>
            </w:pPr>
            <w:r>
              <w:rPr>
                <w:sz w:val="17"/>
                <w:lang w:eastAsia="ko-KR"/>
              </w:rPr>
              <w:t>Filter/Path 기능을 사용할 수 있으나, 본 구현에서는 무료 범위와 단순 비교 목적을 고려해 RSS → Google Sheets 구조로 구현하였다.</w:t>
            </w:r>
          </w:p>
        </w:tc>
      </w:tr>
      <w:tr w:rsidR="00B20348" w14:paraId="45FDFC09" w14:textId="77777777">
        <w:trPr>
          <w:jc w:val="center"/>
        </w:trPr>
        <w:tc>
          <w:tcPr>
            <w:tcW w:w="2016" w:type="dxa"/>
          </w:tcPr>
          <w:p w14:paraId="38426039" w14:textId="77777777" w:rsidR="00B20348" w:rsidRDefault="00000000">
            <w:r>
              <w:rPr>
                <w:sz w:val="17"/>
              </w:rPr>
              <w:t xml:space="preserve">Action </w:t>
            </w:r>
            <w:proofErr w:type="spellStart"/>
            <w:r>
              <w:rPr>
                <w:sz w:val="17"/>
              </w:rPr>
              <w:t>구성</w:t>
            </w:r>
            <w:proofErr w:type="spellEnd"/>
          </w:p>
        </w:tc>
        <w:tc>
          <w:tcPr>
            <w:tcW w:w="3888" w:type="dxa"/>
          </w:tcPr>
          <w:p w14:paraId="65722DC4" w14:textId="77777777" w:rsidR="00B20348" w:rsidRDefault="00000000">
            <w:r>
              <w:rPr>
                <w:sz w:val="17"/>
              </w:rPr>
              <w:t>각 분기 뒤에 Google Sheets Add a Row Action을 배치하여 복수 Action 구조를 구현하였다.</w:t>
            </w:r>
          </w:p>
        </w:tc>
        <w:tc>
          <w:tcPr>
            <w:tcW w:w="3888" w:type="dxa"/>
          </w:tcPr>
          <w:p w14:paraId="6852A7D8" w14:textId="77777777" w:rsidR="00B20348" w:rsidRDefault="00000000">
            <w:r>
              <w:rPr>
                <w:sz w:val="17"/>
              </w:rPr>
              <w:t>Google Sheets Create Spreadsheet Row Action을 사용하여 RSS 데이터를 한 행으로 저장하였다.</w:t>
            </w:r>
          </w:p>
        </w:tc>
      </w:tr>
      <w:tr w:rsidR="00B20348" w14:paraId="6FC54AF6" w14:textId="77777777">
        <w:trPr>
          <w:jc w:val="center"/>
        </w:trPr>
        <w:tc>
          <w:tcPr>
            <w:tcW w:w="2016" w:type="dxa"/>
          </w:tcPr>
          <w:p w14:paraId="3BBAB4B2" w14:textId="77777777" w:rsidR="00B20348" w:rsidRDefault="00000000">
            <w:r>
              <w:rPr>
                <w:sz w:val="17"/>
              </w:rPr>
              <w:t>실행 로그 확인</w:t>
            </w:r>
          </w:p>
        </w:tc>
        <w:tc>
          <w:tcPr>
            <w:tcW w:w="3888" w:type="dxa"/>
          </w:tcPr>
          <w:p w14:paraId="04B2D8D3" w14:textId="77777777" w:rsidR="00B20348" w:rsidRDefault="00000000">
            <w:pPr>
              <w:rPr>
                <w:lang w:eastAsia="ko-KR"/>
              </w:rPr>
            </w:pPr>
            <w:r>
              <w:rPr>
                <w:sz w:val="17"/>
                <w:lang w:eastAsia="ko-KR"/>
              </w:rPr>
              <w:t>각 모듈 위에 처리된 데이터 수와 초록 체크가 표시되어 어떤 경로가 실행되었는지 확인하기 쉽다.</w:t>
            </w:r>
          </w:p>
        </w:tc>
        <w:tc>
          <w:tcPr>
            <w:tcW w:w="3888" w:type="dxa"/>
          </w:tcPr>
          <w:p w14:paraId="5C34C70E" w14:textId="77777777" w:rsidR="00B20348" w:rsidRDefault="00000000">
            <w:r>
              <w:rPr>
                <w:sz w:val="17"/>
              </w:rPr>
              <w:t xml:space="preserve">각 </w:t>
            </w:r>
            <w:proofErr w:type="spellStart"/>
            <w:r>
              <w:rPr>
                <w:sz w:val="17"/>
              </w:rPr>
              <w:t>Step별</w:t>
            </w:r>
            <w:proofErr w:type="spellEnd"/>
            <w:r>
              <w:rPr>
                <w:sz w:val="17"/>
              </w:rPr>
              <w:t xml:space="preserve"> Test </w:t>
            </w:r>
            <w:proofErr w:type="spellStart"/>
            <w:r>
              <w:rPr>
                <w:sz w:val="17"/>
              </w:rPr>
              <w:t>결과와</w:t>
            </w:r>
            <w:proofErr w:type="spellEnd"/>
            <w:r>
              <w:rPr>
                <w:sz w:val="17"/>
              </w:rPr>
              <w:t xml:space="preserve"> Data in/Data out을 통해 전송된 값을 확인할 수 있다.</w:t>
            </w:r>
          </w:p>
        </w:tc>
      </w:tr>
      <w:tr w:rsidR="00B20348" w14:paraId="29BB7A57" w14:textId="77777777">
        <w:trPr>
          <w:jc w:val="center"/>
        </w:trPr>
        <w:tc>
          <w:tcPr>
            <w:tcW w:w="2016" w:type="dxa"/>
          </w:tcPr>
          <w:p w14:paraId="7ED9A843" w14:textId="77777777" w:rsidR="00B20348" w:rsidRDefault="00000000">
            <w:r>
              <w:rPr>
                <w:sz w:val="17"/>
              </w:rPr>
              <w:t>무료 플랜 활용도</w:t>
            </w:r>
          </w:p>
        </w:tc>
        <w:tc>
          <w:tcPr>
            <w:tcW w:w="3888" w:type="dxa"/>
          </w:tcPr>
          <w:p w14:paraId="7F191DED" w14:textId="77777777" w:rsidR="00B20348" w:rsidRDefault="00000000">
            <w:pPr>
              <w:rPr>
                <w:lang w:eastAsia="ko-KR"/>
              </w:rPr>
            </w:pPr>
            <w:r>
              <w:rPr>
                <w:sz w:val="17"/>
                <w:lang w:eastAsia="ko-KR"/>
              </w:rPr>
              <w:t>Router와 여러 모듈을 사용한 테스트가 비교적 유연했다.</w:t>
            </w:r>
          </w:p>
        </w:tc>
        <w:tc>
          <w:tcPr>
            <w:tcW w:w="3888" w:type="dxa"/>
          </w:tcPr>
          <w:p w14:paraId="019E1C97" w14:textId="77777777" w:rsidR="00B20348" w:rsidRDefault="00000000">
            <w:pPr>
              <w:rPr>
                <w:lang w:eastAsia="ko-KR"/>
              </w:rPr>
            </w:pPr>
            <w:r>
              <w:rPr>
                <w:sz w:val="17"/>
                <w:lang w:eastAsia="ko-KR"/>
              </w:rPr>
              <w:t>간단한 2단계 자동화에는 적합하지만, 복잡한 분기 구조는 제한될 수 있다.</w:t>
            </w:r>
          </w:p>
        </w:tc>
      </w:tr>
      <w:tr w:rsidR="00B20348" w14:paraId="5D1F77D3" w14:textId="77777777">
        <w:trPr>
          <w:jc w:val="center"/>
        </w:trPr>
        <w:tc>
          <w:tcPr>
            <w:tcW w:w="2016" w:type="dxa"/>
          </w:tcPr>
          <w:p w14:paraId="185118E7" w14:textId="77777777" w:rsidR="00B20348" w:rsidRDefault="00000000">
            <w:proofErr w:type="spellStart"/>
            <w:r>
              <w:rPr>
                <w:sz w:val="17"/>
              </w:rPr>
              <w:t>적합한</w:t>
            </w:r>
            <w:proofErr w:type="spellEnd"/>
            <w:r>
              <w:rPr>
                <w:sz w:val="17"/>
              </w:rPr>
              <w:t xml:space="preserve"> </w:t>
            </w:r>
            <w:proofErr w:type="spellStart"/>
            <w:r>
              <w:rPr>
                <w:sz w:val="17"/>
              </w:rPr>
              <w:t>상황</w:t>
            </w:r>
            <w:proofErr w:type="spellEnd"/>
          </w:p>
        </w:tc>
        <w:tc>
          <w:tcPr>
            <w:tcW w:w="3888" w:type="dxa"/>
          </w:tcPr>
          <w:p w14:paraId="7A3504DB" w14:textId="77777777" w:rsidR="00B20348" w:rsidRDefault="00000000">
            <w:pPr>
              <w:rPr>
                <w:lang w:eastAsia="ko-KR"/>
              </w:rPr>
            </w:pPr>
            <w:r>
              <w:rPr>
                <w:sz w:val="17"/>
                <w:lang w:eastAsia="ko-KR"/>
              </w:rPr>
              <w:t>조건 분기, 여러 Action, 데이터 흐름 확인이 중요한 자동화에 적합하다.</w:t>
            </w:r>
          </w:p>
        </w:tc>
        <w:tc>
          <w:tcPr>
            <w:tcW w:w="3888" w:type="dxa"/>
          </w:tcPr>
          <w:p w14:paraId="5F085130" w14:textId="77777777" w:rsidR="00B20348" w:rsidRDefault="00000000">
            <w:pPr>
              <w:rPr>
                <w:lang w:eastAsia="ko-KR"/>
              </w:rPr>
            </w:pPr>
            <w:r>
              <w:rPr>
                <w:sz w:val="17"/>
                <w:lang w:eastAsia="ko-KR"/>
              </w:rPr>
              <w:t>빠르게 Trigger와 Action을 연결하는 단순 자동화에 적합하다.</w:t>
            </w:r>
          </w:p>
        </w:tc>
      </w:tr>
    </w:tbl>
    <w:p w14:paraId="423C15AC" w14:textId="77777777" w:rsidR="0092578A" w:rsidRDefault="0092578A" w:rsidP="0092578A">
      <w:pPr>
        <w:pStyle w:val="Heading2"/>
        <w:rPr>
          <w:rFonts w:eastAsia="맑은 고딕"/>
          <w:b w:val="0"/>
          <w:bCs w:val="0"/>
          <w:color w:val="auto"/>
          <w:lang w:eastAsia="ko-KR"/>
        </w:rPr>
      </w:pPr>
      <w:r w:rsidRPr="0092578A">
        <w:rPr>
          <w:color w:val="auto"/>
          <w:lang w:eastAsia="ko-KR"/>
        </w:rPr>
        <w:lastRenderedPageBreak/>
        <w:t>Make:</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무료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플랜에서도</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조건</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분기</w:t>
      </w:r>
      <w:r w:rsidRPr="0092578A">
        <w:rPr>
          <w:b w:val="0"/>
          <w:bCs w:val="0"/>
          <w:color w:val="auto"/>
          <w:lang w:eastAsia="ko-KR"/>
        </w:rPr>
        <w:t xml:space="preserve">(Router) </w:t>
      </w:r>
      <w:r w:rsidRPr="0092578A">
        <w:rPr>
          <w:rFonts w:ascii="맑은 고딕" w:eastAsia="맑은 고딕" w:hAnsi="맑은 고딕" w:cs="맑은 고딕" w:hint="eastAsia"/>
          <w:b w:val="0"/>
          <w:bCs w:val="0"/>
          <w:color w:val="auto"/>
          <w:lang w:eastAsia="ko-KR"/>
        </w:rPr>
        <w:t>및</w:t>
      </w:r>
      <w:r w:rsidRPr="0092578A">
        <w:rPr>
          <w:b w:val="0"/>
          <w:bCs w:val="0"/>
          <w:color w:val="auto"/>
          <w:lang w:eastAsia="ko-KR"/>
        </w:rPr>
        <w:t xml:space="preserve"> 3</w:t>
      </w:r>
      <w:r w:rsidRPr="0092578A">
        <w:rPr>
          <w:rFonts w:ascii="맑은 고딕" w:eastAsia="맑은 고딕" w:hAnsi="맑은 고딕" w:cs="맑은 고딕" w:hint="eastAsia"/>
          <w:b w:val="0"/>
          <w:bCs w:val="0"/>
          <w:color w:val="auto"/>
          <w:lang w:eastAsia="ko-KR"/>
        </w:rPr>
        <w:t>단계</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이상의</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다중</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단계</w:t>
      </w:r>
      <w:r w:rsidRPr="0092578A">
        <w:rPr>
          <w:b w:val="0"/>
          <w:bCs w:val="0"/>
          <w:color w:val="auto"/>
          <w:lang w:eastAsia="ko-KR"/>
        </w:rPr>
        <w:t xml:space="preserve">(Multi-step) </w:t>
      </w:r>
      <w:r w:rsidRPr="0092578A">
        <w:rPr>
          <w:rFonts w:ascii="맑은 고딕" w:eastAsia="맑은 고딕" w:hAnsi="맑은 고딕" w:cs="맑은 고딕" w:hint="eastAsia"/>
          <w:b w:val="0"/>
          <w:bCs w:val="0"/>
          <w:color w:val="auto"/>
          <w:lang w:eastAsia="ko-KR"/>
        </w:rPr>
        <w:t>워크플로우를</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제한</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없이</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시각적으로</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구성</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가능</w:t>
      </w:r>
      <w:r w:rsidRPr="0092578A">
        <w:rPr>
          <w:b w:val="0"/>
          <w:bCs w:val="0"/>
          <w:color w:val="auto"/>
          <w:lang w:eastAsia="ko-KR"/>
        </w:rPr>
        <w:t>.</w:t>
      </w:r>
    </w:p>
    <w:p w14:paraId="083242F6" w14:textId="16184599" w:rsidR="0092578A" w:rsidRPr="0092578A" w:rsidRDefault="0092578A">
      <w:pPr>
        <w:pStyle w:val="Heading2"/>
        <w:rPr>
          <w:rFonts w:eastAsia="맑은 고딕" w:hint="eastAsia"/>
          <w:b w:val="0"/>
          <w:bCs w:val="0"/>
          <w:color w:val="auto"/>
          <w:lang w:eastAsia="ko-KR"/>
        </w:rPr>
      </w:pPr>
      <w:r w:rsidRPr="0092578A">
        <w:rPr>
          <w:color w:val="auto"/>
          <w:lang w:eastAsia="ko-KR"/>
        </w:rPr>
        <w:t>Zapier:</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무료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플랜에서는</w:t>
      </w:r>
      <w:r w:rsidRPr="0092578A">
        <w:rPr>
          <w:b w:val="0"/>
          <w:bCs w:val="0"/>
          <w:color w:val="auto"/>
          <w:lang w:eastAsia="ko-KR"/>
        </w:rPr>
        <w:t xml:space="preserve"> 2</w:t>
      </w:r>
      <w:r w:rsidRPr="0092578A">
        <w:rPr>
          <w:rFonts w:ascii="맑은 고딕" w:eastAsia="맑은 고딕" w:hAnsi="맑은 고딕" w:cs="맑은 고딕" w:hint="eastAsia"/>
          <w:b w:val="0"/>
          <w:bCs w:val="0"/>
          <w:color w:val="auto"/>
          <w:lang w:eastAsia="ko-KR"/>
        </w:rPr>
        <w:t>단계</w:t>
      </w:r>
      <w:r w:rsidRPr="0092578A">
        <w:rPr>
          <w:b w:val="0"/>
          <w:bCs w:val="0"/>
          <w:color w:val="auto"/>
          <w:lang w:eastAsia="ko-KR"/>
        </w:rPr>
        <w:t>(1</w:t>
      </w:r>
      <w:r w:rsidRPr="0092578A">
        <w:rPr>
          <w:rFonts w:ascii="맑은 고딕" w:eastAsia="맑은 고딕" w:hAnsi="맑은 고딕" w:cs="맑은 고딕" w:hint="eastAsia"/>
          <w:b w:val="0"/>
          <w:bCs w:val="0"/>
          <w:color w:val="auto"/>
          <w:lang w:eastAsia="ko-KR"/>
        </w:rPr>
        <w:t>개의</w:t>
      </w:r>
      <w:r w:rsidRPr="0092578A">
        <w:rPr>
          <w:b w:val="0"/>
          <w:bCs w:val="0"/>
          <w:color w:val="auto"/>
          <w:lang w:eastAsia="ko-KR"/>
        </w:rPr>
        <w:t xml:space="preserve"> Trigger + 1</w:t>
      </w:r>
      <w:r w:rsidRPr="0092578A">
        <w:rPr>
          <w:rFonts w:ascii="맑은 고딕" w:eastAsia="맑은 고딕" w:hAnsi="맑은 고딕" w:cs="맑은 고딕" w:hint="eastAsia"/>
          <w:b w:val="0"/>
          <w:bCs w:val="0"/>
          <w:color w:val="auto"/>
          <w:lang w:eastAsia="ko-KR"/>
        </w:rPr>
        <w:t>개의</w:t>
      </w:r>
      <w:r w:rsidRPr="0092578A">
        <w:rPr>
          <w:b w:val="0"/>
          <w:bCs w:val="0"/>
          <w:color w:val="auto"/>
          <w:lang w:eastAsia="ko-KR"/>
        </w:rPr>
        <w:t xml:space="preserve"> Action) </w:t>
      </w:r>
      <w:r w:rsidRPr="0092578A">
        <w:rPr>
          <w:rFonts w:ascii="맑은 고딕" w:eastAsia="맑은 고딕" w:hAnsi="맑은 고딕" w:cs="맑은 고딕" w:hint="eastAsia"/>
          <w:b w:val="0"/>
          <w:bCs w:val="0"/>
          <w:color w:val="auto"/>
          <w:lang w:eastAsia="ko-KR"/>
        </w:rPr>
        <w:t>구조만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허용되며</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조건</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분기</w:t>
      </w:r>
      <w:r w:rsidRPr="0092578A">
        <w:rPr>
          <w:b w:val="0"/>
          <w:bCs w:val="0"/>
          <w:color w:val="auto"/>
          <w:lang w:eastAsia="ko-KR"/>
        </w:rPr>
        <w:t xml:space="preserve">(Paths) </w:t>
      </w:r>
      <w:r w:rsidRPr="0092578A">
        <w:rPr>
          <w:rFonts w:ascii="맑은 고딕" w:eastAsia="맑은 고딕" w:hAnsi="맑은 고딕" w:cs="맑은 고딕" w:hint="eastAsia"/>
          <w:b w:val="0"/>
          <w:bCs w:val="0"/>
          <w:color w:val="auto"/>
          <w:lang w:eastAsia="ko-KR"/>
        </w:rPr>
        <w:t>기능은</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유료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플랜</w:t>
      </w:r>
      <w:r w:rsidRPr="0092578A">
        <w:rPr>
          <w:b w:val="0"/>
          <w:bCs w:val="0"/>
          <w:color w:val="auto"/>
          <w:lang w:eastAsia="ko-KR"/>
        </w:rPr>
        <w:t xml:space="preserve">(Starter </w:t>
      </w:r>
      <w:r w:rsidRPr="0092578A">
        <w:rPr>
          <w:rFonts w:ascii="맑은 고딕" w:eastAsia="맑은 고딕" w:hAnsi="맑은 고딕" w:cs="맑은 고딕" w:hint="eastAsia"/>
          <w:b w:val="0"/>
          <w:bCs w:val="0"/>
          <w:color w:val="auto"/>
          <w:lang w:eastAsia="ko-KR"/>
        </w:rPr>
        <w:t>이상</w:t>
      </w:r>
      <w:r w:rsidRPr="0092578A">
        <w:rPr>
          <w:b w:val="0"/>
          <w:bCs w:val="0"/>
          <w:color w:val="auto"/>
          <w:lang w:eastAsia="ko-KR"/>
        </w:rPr>
        <w:t>)</w:t>
      </w:r>
      <w:r w:rsidRPr="0092578A">
        <w:rPr>
          <w:rFonts w:ascii="맑은 고딕" w:eastAsia="맑은 고딕" w:hAnsi="맑은 고딕" w:cs="맑은 고딕" w:hint="eastAsia"/>
          <w:b w:val="0"/>
          <w:bCs w:val="0"/>
          <w:color w:val="auto"/>
          <w:lang w:eastAsia="ko-KR"/>
        </w:rPr>
        <w:t>에서만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제공됨</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따라서</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본</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프로젝트의</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무료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비교</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구현을</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위해</w:t>
      </w:r>
      <w:r w:rsidRPr="0092578A">
        <w:rPr>
          <w:b w:val="0"/>
          <w:bCs w:val="0"/>
          <w:color w:val="auto"/>
          <w:lang w:eastAsia="ko-KR"/>
        </w:rPr>
        <w:t xml:space="preserve"> Zapier</w:t>
      </w:r>
      <w:r w:rsidRPr="0092578A">
        <w:rPr>
          <w:rFonts w:ascii="맑은 고딕" w:eastAsia="맑은 고딕" w:hAnsi="맑은 고딕" w:cs="맑은 고딕" w:hint="eastAsia"/>
          <w:b w:val="0"/>
          <w:bCs w:val="0"/>
          <w:color w:val="auto"/>
          <w:lang w:eastAsia="ko-KR"/>
        </w:rPr>
        <w:t>는</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분기</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없이</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단순</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저장</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구조로만</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테스트를</w:t>
      </w:r>
      <w:r w:rsidRPr="0092578A">
        <w:rPr>
          <w:b w:val="0"/>
          <w:bCs w:val="0"/>
          <w:color w:val="auto"/>
          <w:lang w:eastAsia="ko-KR"/>
        </w:rPr>
        <w:t xml:space="preserve"> </w:t>
      </w:r>
      <w:r w:rsidRPr="0092578A">
        <w:rPr>
          <w:rFonts w:ascii="맑은 고딕" w:eastAsia="맑은 고딕" w:hAnsi="맑은 고딕" w:cs="맑은 고딕" w:hint="eastAsia"/>
          <w:b w:val="0"/>
          <w:bCs w:val="0"/>
          <w:color w:val="auto"/>
          <w:lang w:eastAsia="ko-KR"/>
        </w:rPr>
        <w:t>진행함</w:t>
      </w:r>
      <w:r w:rsidRPr="0092578A">
        <w:rPr>
          <w:b w:val="0"/>
          <w:bCs w:val="0"/>
          <w:color w:val="auto"/>
          <w:lang w:eastAsia="ko-KR"/>
        </w:rPr>
        <w:t>.</w:t>
      </w:r>
    </w:p>
    <w:p w14:paraId="1B44CE3E" w14:textId="53B2AA0B" w:rsidR="00B20348" w:rsidRDefault="00000000">
      <w:pPr>
        <w:pStyle w:val="Heading2"/>
        <w:rPr>
          <w:lang w:eastAsia="ko-KR"/>
        </w:rPr>
      </w:pPr>
      <w:r>
        <w:rPr>
          <w:rFonts w:ascii="맑은 고딕" w:eastAsia="맑은 고딕" w:hAnsi="맑은 고딕"/>
          <w:lang w:eastAsia="ko-KR"/>
        </w:rPr>
        <w:t>4.5 프로젝트 1 결론</w:t>
      </w:r>
    </w:p>
    <w:p w14:paraId="39A8EC47" w14:textId="77777777" w:rsidR="00B20348" w:rsidRDefault="00000000">
      <w:pPr>
        <w:rPr>
          <w:lang w:eastAsia="ko-KR"/>
        </w:rPr>
      </w:pPr>
      <w:r>
        <w:rPr>
          <w:lang w:eastAsia="ko-KR"/>
        </w:rPr>
        <w:t>두 도구 모두 코딩 없이 RSS 뉴스 데이터를 Google Sheets에 자동 저장할 수 있었다. Zapier는 단순한 Trigger → Action 구조를 빠르게 만들기 쉬웠고, Make는 Router를 통한 조건 분기와 실행 흐름 확인이 더 강점이었다. 본 과제처럼 NVIDIA와 Microsoft 뉴스를 종목별로 분류해야 하는 경우에는 Make가 더 적합하다고 판단하였다. 반면 Zapier는 분기 없이 새 RSS 항목을 특정 시트에 빠르게 저장하는 간단한 자동화에 적합하다.</w:t>
      </w:r>
    </w:p>
    <w:p w14:paraId="207D2BC6" w14:textId="77777777" w:rsidR="00B20348" w:rsidRDefault="00000000">
      <w:pPr>
        <w:pStyle w:val="Heading1"/>
        <w:rPr>
          <w:lang w:eastAsia="ko-KR"/>
        </w:rPr>
      </w:pPr>
      <w:r>
        <w:rPr>
          <w:rFonts w:ascii="맑은 고딕" w:eastAsia="맑은 고딕" w:hAnsi="맑은 고딕"/>
          <w:color w:val="1F4E79"/>
          <w:lang w:eastAsia="ko-KR"/>
        </w:rPr>
        <w:t>5. 프로젝트 2: 자유 주제 자동화 설계 및 구현</w:t>
      </w:r>
    </w:p>
    <w:p w14:paraId="7D050572" w14:textId="77777777" w:rsidR="00B20348" w:rsidRDefault="00000000">
      <w:pPr>
        <w:pStyle w:val="Heading2"/>
        <w:rPr>
          <w:lang w:eastAsia="ko-KR"/>
        </w:rPr>
      </w:pPr>
      <w:r>
        <w:rPr>
          <w:rFonts w:ascii="맑은 고딕" w:eastAsia="맑은 고딕" w:hAnsi="맑은 고딕"/>
          <w:lang w:eastAsia="ko-KR"/>
        </w:rPr>
        <w:t>5.1 자유 주제 및 선정 이유</w:t>
      </w:r>
    </w:p>
    <w:p w14:paraId="44AEE14C" w14:textId="77777777" w:rsidR="00B20348" w:rsidRDefault="00000000">
      <w:pPr>
        <w:rPr>
          <w:lang w:eastAsia="ko-KR"/>
        </w:rPr>
      </w:pPr>
      <w:r>
        <w:rPr>
          <w:lang w:eastAsia="ko-KR"/>
        </w:rPr>
        <w:t xml:space="preserve">자유 주제는 “실시간 미국 </w:t>
      </w:r>
      <w:proofErr w:type="spellStart"/>
      <w:r>
        <w:rPr>
          <w:lang w:eastAsia="ko-KR"/>
        </w:rPr>
        <w:t>테크</w:t>
      </w:r>
      <w:proofErr w:type="spellEnd"/>
      <w:r>
        <w:rPr>
          <w:lang w:eastAsia="ko-KR"/>
        </w:rPr>
        <w:t xml:space="preserve"> 뉴스 분석 및 투자 정보 기록”이다. 평소 관심 있는 NVIDIA와 Microsoft 관련 뉴스를 매번 직접 검색하고 정리하는 반복 업무를 줄이기 위해 이 주제를 선택하였다. 투자 판단 자체를 자동화하는 것이 아니라, 뉴스 제목, 링크, 발행일, 관련 종목을 자동으로 수집해 개인 뉴스 기록장으로 활용하는 것이 목적이다.</w:t>
      </w:r>
    </w:p>
    <w:p w14:paraId="0405F642" w14:textId="77777777" w:rsidR="00B20348" w:rsidRDefault="00000000">
      <w:pPr>
        <w:pStyle w:val="Heading2"/>
        <w:rPr>
          <w:lang w:eastAsia="ko-KR"/>
        </w:rPr>
      </w:pPr>
      <w:r>
        <w:rPr>
          <w:rFonts w:ascii="맑은 고딕" w:eastAsia="맑은 고딕" w:hAnsi="맑은 고딕"/>
          <w:lang w:eastAsia="ko-KR"/>
        </w:rPr>
        <w:t>5.2 선정 도구: Make</w:t>
      </w:r>
    </w:p>
    <w:p w14:paraId="73C4E6B0" w14:textId="77777777" w:rsidR="00B20348" w:rsidRDefault="00000000">
      <w:pPr>
        <w:rPr>
          <w:lang w:eastAsia="ko-KR"/>
        </w:rPr>
      </w:pPr>
      <w:r>
        <w:rPr>
          <w:lang w:eastAsia="ko-KR"/>
        </w:rPr>
        <w:t>프로젝트 2의 최종 도구로 Make를 선택하였다. Make는 Router를 통해 조건 분기를 쉽게 설계할 수 있고, RSS와 Google Sheets 연동이 가능하며, 실행 결과를 시각적으로 확인할 수 있다. 또한 이번 자동화처럼 하나의 RSS Feed에서 여러 종목의 뉴스를 분류해야 하는 상황에 적합하다.</w:t>
      </w:r>
    </w:p>
    <w:p w14:paraId="63D2EE4A" w14:textId="77777777" w:rsidR="00B20348" w:rsidRDefault="00000000">
      <w:pPr>
        <w:pStyle w:val="ListBullet"/>
        <w:rPr>
          <w:lang w:eastAsia="ko-KR"/>
        </w:rPr>
      </w:pPr>
      <w:r>
        <w:rPr>
          <w:lang w:eastAsia="ko-KR"/>
        </w:rPr>
        <w:t>시각적 모듈 방식으로 전체 흐름을 이해하기 쉽다.</w:t>
      </w:r>
    </w:p>
    <w:p w14:paraId="2E0C6C91" w14:textId="77777777" w:rsidR="00B20348" w:rsidRDefault="00000000">
      <w:pPr>
        <w:pStyle w:val="ListBullet"/>
        <w:rPr>
          <w:lang w:eastAsia="ko-KR"/>
        </w:rPr>
      </w:pPr>
      <w:r>
        <w:rPr>
          <w:lang w:eastAsia="ko-KR"/>
        </w:rPr>
        <w:t>Router와 Filter를 통해 종목별 조건 분기를 구현할 수 있다.</w:t>
      </w:r>
    </w:p>
    <w:p w14:paraId="2DADCECB" w14:textId="77777777" w:rsidR="00B20348" w:rsidRDefault="00000000">
      <w:pPr>
        <w:pStyle w:val="ListBullet"/>
        <w:rPr>
          <w:lang w:eastAsia="ko-KR"/>
        </w:rPr>
      </w:pPr>
      <w:r>
        <w:rPr>
          <w:lang w:eastAsia="ko-KR"/>
        </w:rPr>
        <w:t>Google Sheets와 연동하여 뉴스 데이터를 행 단위로 자동 저장할 수 있다.</w:t>
      </w:r>
    </w:p>
    <w:p w14:paraId="7FE30C99" w14:textId="77777777" w:rsidR="00B20348" w:rsidRDefault="00000000">
      <w:pPr>
        <w:pStyle w:val="ListBullet"/>
        <w:rPr>
          <w:lang w:eastAsia="ko-KR"/>
        </w:rPr>
      </w:pPr>
      <w:r>
        <w:rPr>
          <w:lang w:eastAsia="ko-KR"/>
        </w:rPr>
        <w:t>Run once 테스트와 모듈별 실행 결과를 통해 오류 확인이 쉽다.</w:t>
      </w:r>
    </w:p>
    <w:p w14:paraId="44673507" w14:textId="77777777" w:rsidR="00B20348" w:rsidRDefault="00000000">
      <w:pPr>
        <w:pStyle w:val="ListBullet"/>
        <w:rPr>
          <w:lang w:eastAsia="ko-KR"/>
        </w:rPr>
      </w:pPr>
      <w:r>
        <w:rPr>
          <w:lang w:eastAsia="ko-KR"/>
        </w:rPr>
        <w:t>코딩 없이 RSS URL, 조건, 컬럼 매핑만으로 자동화 흐름을 구축할 수 있다.</w:t>
      </w:r>
    </w:p>
    <w:p w14:paraId="466A39AA" w14:textId="77777777" w:rsidR="00B20348" w:rsidRDefault="00000000">
      <w:pPr>
        <w:pStyle w:val="Heading2"/>
        <w:rPr>
          <w:lang w:eastAsia="ko-KR"/>
        </w:rPr>
      </w:pPr>
      <w:r>
        <w:rPr>
          <w:rFonts w:ascii="맑은 고딕" w:eastAsia="맑은 고딕" w:hAnsi="맑은 고딕"/>
          <w:lang w:eastAsia="ko-KR"/>
        </w:rPr>
        <w:lastRenderedPageBreak/>
        <w:t>5.3 워크플로우 설계 문서</w:t>
      </w:r>
    </w:p>
    <w:p w14:paraId="74330CB7" w14:textId="77777777" w:rsidR="00B20348" w:rsidRDefault="00000000">
      <w:pPr>
        <w:rPr>
          <w:lang w:eastAsia="ko-KR"/>
        </w:rPr>
      </w:pPr>
      <w:r>
        <w:rPr>
          <w:lang w:eastAsia="ko-KR"/>
        </w:rPr>
        <w:t>최종 워크플로우는 다음과 같이 설계하였다.</w:t>
      </w:r>
    </w:p>
    <w:p w14:paraId="657BC024" w14:textId="77777777" w:rsidR="00B20348" w:rsidRDefault="00000000">
      <w:pPr>
        <w:pStyle w:val="ListNumber"/>
      </w:pPr>
      <w:r>
        <w:t>Trigger: RSS Watch RSS feed items가 Google News RSS Feed에서 새 뉴스 항목을 감지한다.</w:t>
      </w:r>
    </w:p>
    <w:p w14:paraId="57870210" w14:textId="77777777" w:rsidR="00B20348" w:rsidRDefault="00000000">
      <w:pPr>
        <w:pStyle w:val="ListNumber"/>
        <w:rPr>
          <w:lang w:eastAsia="ko-KR"/>
        </w:rPr>
      </w:pPr>
      <w:r>
        <w:rPr>
          <w:lang w:eastAsia="ko-KR"/>
        </w:rPr>
        <w:t>Router: 뉴스 제목에 포함된 키워드를 기준으로 NVIDIA/NVDA 경로와 Microsoft/MSFT 경로로 분기한다.</w:t>
      </w:r>
    </w:p>
    <w:p w14:paraId="7167099C" w14:textId="77777777" w:rsidR="00B20348" w:rsidRDefault="00000000">
      <w:pPr>
        <w:pStyle w:val="ListNumber"/>
      </w:pPr>
      <w:r>
        <w:t xml:space="preserve">Action 1: NVIDIA </w:t>
      </w:r>
      <w:proofErr w:type="spellStart"/>
      <w:r>
        <w:t>경로의</w:t>
      </w:r>
      <w:proofErr w:type="spellEnd"/>
      <w:r>
        <w:t xml:space="preserve"> Google Sheets Add a Row가 NVIDIA 관련 뉴스 정보를 시트에 기록한다.</w:t>
      </w:r>
    </w:p>
    <w:p w14:paraId="18E891CC" w14:textId="77777777" w:rsidR="00B20348" w:rsidRDefault="00000000">
      <w:pPr>
        <w:pStyle w:val="ListNumber"/>
      </w:pPr>
      <w:r>
        <w:t>Action 2: Microsoft 경로의 Google Sheets Add a Row가 Microsoft 관련 뉴스 정보를 시트에 기록한다.</w:t>
      </w:r>
    </w:p>
    <w:p w14:paraId="2D2DF6C8" w14:textId="77777777" w:rsidR="00B20348" w:rsidRDefault="00000000">
      <w:pPr>
        <w:pStyle w:val="ListNumber"/>
        <w:rPr>
          <w:lang w:eastAsia="ko-KR"/>
        </w:rPr>
      </w:pPr>
      <w:r>
        <w:rPr>
          <w:lang w:eastAsia="ko-KR"/>
        </w:rPr>
        <w:t>결과 확인: Google Sheets에서 날짜, 종목, 키워드, 뉴스 제목, 링크, 발행일, 요약 정보가 자동으로 추가되었는지 확인한다.</w:t>
      </w:r>
    </w:p>
    <w:p w14:paraId="57612EEC" w14:textId="77777777" w:rsidR="00B20348" w:rsidRDefault="00000000">
      <w:pPr>
        <w:rPr>
          <w:lang w:eastAsia="ko-KR"/>
        </w:rPr>
      </w:pPr>
      <w:r>
        <w:rPr>
          <w:lang w:eastAsia="ko-KR"/>
        </w:rPr>
        <w:t xml:space="preserve">워크플로우 다이어그램: RSS Trigger → Router → [NVIDIA </w:t>
      </w:r>
      <w:proofErr w:type="gramStart"/>
      <w:r>
        <w:rPr>
          <w:lang w:eastAsia="ko-KR"/>
        </w:rPr>
        <w:t>경로 /</w:t>
      </w:r>
      <w:proofErr w:type="gramEnd"/>
      <w:r>
        <w:rPr>
          <w:lang w:eastAsia="ko-KR"/>
        </w:rPr>
        <w:t xml:space="preserve"> Microsoft 경로] → Google Sheets Add a Row</w:t>
      </w:r>
    </w:p>
    <w:p w14:paraId="4651EC86" w14:textId="77777777" w:rsidR="00B20348" w:rsidRDefault="00000000">
      <w:pPr>
        <w:pStyle w:val="Heading2"/>
        <w:rPr>
          <w:lang w:eastAsia="ko-KR"/>
        </w:rPr>
      </w:pPr>
      <w:r>
        <w:rPr>
          <w:rFonts w:ascii="맑은 고딕" w:eastAsia="맑은 고딕" w:hAnsi="맑은 고딕"/>
          <w:lang w:eastAsia="ko-KR"/>
        </w:rPr>
        <w:t>5.4 구현 세부 내용</w:t>
      </w:r>
    </w:p>
    <w:p w14:paraId="4FEBB3E2" w14:textId="77777777" w:rsidR="00B20348" w:rsidRDefault="00000000">
      <w:pPr>
        <w:rPr>
          <w:lang w:eastAsia="ko-KR"/>
        </w:rPr>
      </w:pPr>
      <w:r>
        <w:rPr>
          <w:lang w:eastAsia="ko-KR"/>
        </w:rPr>
        <w:t xml:space="preserve">RSS Trigger에는 미국 </w:t>
      </w:r>
      <w:proofErr w:type="spellStart"/>
      <w:r>
        <w:rPr>
          <w:lang w:eastAsia="ko-KR"/>
        </w:rPr>
        <w:t>테크</w:t>
      </w:r>
      <w:proofErr w:type="spellEnd"/>
      <w:r>
        <w:rPr>
          <w:lang w:eastAsia="ko-KR"/>
        </w:rPr>
        <w:t xml:space="preserve"> 주식 뉴스가 포함된 Google News RSS 주소를 입력하였다. 최대 반환 항목 수는 5개로 설정하여 한 번의 테스트 실행에서 여러 뉴스를 가져올 수 있도록 하였다. Router의 첫 번째 경로는 제목에 NVIDIA 또는 NVDA가 포함된 경우 실행되도록 설정하고, 두 번째 경로는 Microsoft 또는 MSFT가 포함된 경우 실행되도록 설정하였다. 각 Google Sheets Action에서는 RSS 데이터 중 Title, RSS fields: link, RSS fields: </w:t>
      </w:r>
      <w:proofErr w:type="spellStart"/>
      <w:r>
        <w:rPr>
          <w:lang w:eastAsia="ko-KR"/>
        </w:rPr>
        <w:t>pubdate</w:t>
      </w:r>
      <w:proofErr w:type="spellEnd"/>
      <w:r>
        <w:rPr>
          <w:lang w:eastAsia="ko-KR"/>
        </w:rPr>
        <w:t xml:space="preserve"> 등을 선택하여 스프레드시트의 컬럼에 매핑하였다.</w:t>
      </w:r>
    </w:p>
    <w:p w14:paraId="2060D1D3" w14:textId="77777777" w:rsidR="00B20348" w:rsidRDefault="00000000">
      <w:pPr>
        <w:jc w:val="center"/>
      </w:pPr>
      <w:r>
        <w:rPr>
          <w:noProof/>
        </w:rPr>
        <w:lastRenderedPageBreak/>
        <w:drawing>
          <wp:inline distT="0" distB="0" distL="0" distR="0" wp14:anchorId="11D1EC13" wp14:editId="3D5A4814">
            <wp:extent cx="5852160" cy="41836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852160" cy="4183646"/>
                    </a:xfrm>
                    <a:prstGeom prst="rect">
                      <a:avLst/>
                    </a:prstGeom>
                  </pic:spPr>
                </pic:pic>
              </a:graphicData>
            </a:graphic>
          </wp:inline>
        </w:drawing>
      </w:r>
    </w:p>
    <w:p w14:paraId="3D5E54A2" w14:textId="77777777" w:rsidR="00B20348" w:rsidRDefault="00000000">
      <w:pPr>
        <w:jc w:val="center"/>
      </w:pPr>
      <w:r>
        <w:rPr>
          <w:color w:val="595959"/>
          <w:sz w:val="18"/>
        </w:rPr>
        <w:t>캡처 9. Microsoft 분기 Google Sheets Action 설정 화면. Stock 값은 Microsoft, Keyword 값은 MSFT로 입력하여 Microsoft 관련 뉴스가 별도로 기록되도록 설정하였다.</w:t>
      </w:r>
    </w:p>
    <w:p w14:paraId="66E1A18B" w14:textId="77777777" w:rsidR="00B20348" w:rsidRDefault="00000000">
      <w:pPr>
        <w:pStyle w:val="Heading2"/>
        <w:rPr>
          <w:lang w:eastAsia="ko-KR"/>
        </w:rPr>
      </w:pPr>
      <w:r>
        <w:rPr>
          <w:rFonts w:ascii="맑은 고딕" w:eastAsia="맑은 고딕" w:hAnsi="맑은 고딕"/>
          <w:lang w:eastAsia="ko-KR"/>
        </w:rPr>
        <w:t>5.5 실행 결과 및 검증</w:t>
      </w:r>
    </w:p>
    <w:p w14:paraId="78FF3167" w14:textId="77777777" w:rsidR="00B20348" w:rsidRDefault="00000000">
      <w:pPr>
        <w:rPr>
          <w:lang w:eastAsia="ko-KR"/>
        </w:rPr>
      </w:pPr>
      <w:r>
        <w:rPr>
          <w:lang w:eastAsia="ko-KR"/>
        </w:rPr>
        <w:t>Make의 Run once 기능으로 테스트한 결과 RSS Trigger, Router, Google Sheets Action이 모두 정상 실행되었다. 화면상 NVIDIA 경로는 1건, Microsoft 경로는 4건이 처리되었으며, 이는 조건 분기 구조의 각 경로가 실제로 1회 이상 실행되었음을 보여준다. Google Sheets에서도 총 5개의 뉴스 행이 추가되어 자동화가 실제로 동작함을 확인하였다.</w:t>
      </w:r>
    </w:p>
    <w:p w14:paraId="71172970" w14:textId="77777777" w:rsidR="00B20348" w:rsidRDefault="00000000">
      <w:pPr>
        <w:jc w:val="center"/>
      </w:pPr>
      <w:r>
        <w:rPr>
          <w:noProof/>
        </w:rPr>
        <w:drawing>
          <wp:inline distT="0" distB="0" distL="0" distR="0" wp14:anchorId="4B8C036D" wp14:editId="556C5678">
            <wp:extent cx="6126480" cy="1649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stretch>
                      <a:fillRect/>
                    </a:stretch>
                  </pic:blipFill>
                  <pic:spPr>
                    <a:xfrm>
                      <a:off x="0" y="0"/>
                      <a:ext cx="6126480" cy="1649714"/>
                    </a:xfrm>
                    <a:prstGeom prst="rect">
                      <a:avLst/>
                    </a:prstGeom>
                  </pic:spPr>
                </pic:pic>
              </a:graphicData>
            </a:graphic>
          </wp:inline>
        </w:drawing>
      </w:r>
    </w:p>
    <w:p w14:paraId="209D929E" w14:textId="77777777" w:rsidR="00B20348" w:rsidRDefault="00000000">
      <w:pPr>
        <w:jc w:val="center"/>
      </w:pPr>
      <w:r>
        <w:rPr>
          <w:color w:val="595959"/>
          <w:sz w:val="18"/>
        </w:rPr>
        <w:t>캡처 10. Make 실행 결과 전체 Google Sheets 화면. 뉴스 데이터가 Date, Stock, Keyword, News Title, Link, Published Date 등의 컬럼에 자동 저장되었다.</w:t>
      </w:r>
    </w:p>
    <w:p w14:paraId="580E84A6" w14:textId="77777777" w:rsidR="00B20348" w:rsidRDefault="00000000">
      <w:pPr>
        <w:pStyle w:val="Heading2"/>
        <w:rPr>
          <w:lang w:eastAsia="ko-KR"/>
        </w:rPr>
      </w:pPr>
      <w:r>
        <w:rPr>
          <w:rFonts w:ascii="맑은 고딕" w:eastAsia="맑은 고딕" w:hAnsi="맑은 고딕"/>
          <w:lang w:eastAsia="ko-KR"/>
        </w:rPr>
        <w:lastRenderedPageBreak/>
        <w:t>5.6 자동 실행 구조</w:t>
      </w:r>
    </w:p>
    <w:p w14:paraId="4003B88F" w14:textId="77777777" w:rsidR="00B20348" w:rsidRDefault="00000000">
      <w:pPr>
        <w:rPr>
          <w:lang w:eastAsia="ko-KR"/>
        </w:rPr>
      </w:pPr>
      <w:r>
        <w:rPr>
          <w:lang w:eastAsia="ko-KR"/>
        </w:rPr>
        <w:t>본 자동화는 RSS Watch 모듈을 Trigger로 사용하므로, 시나리오의 scheduling을 켜면 설정된 주기마다 RSS Feed를 확인하고 새로운 항목이 있을 때 자동으로 다음 단계가 실행되는 구조이다. 테스트 단계에서는 Run once를 사용하여 동작을 확인하였고, 운영 단계에서는 Make의 스케줄 실행을 활성화하여 반복적으로 RSS를 확인할 수 있다.</w:t>
      </w:r>
    </w:p>
    <w:p w14:paraId="69CC2122" w14:textId="77777777" w:rsidR="00B20348" w:rsidRDefault="00000000">
      <w:pPr>
        <w:pStyle w:val="Heading1"/>
      </w:pPr>
      <w:r>
        <w:rPr>
          <w:rFonts w:ascii="맑은 고딕" w:eastAsia="맑은 고딕" w:hAnsi="맑은 고딕"/>
          <w:color w:val="1F4E79"/>
        </w:rPr>
        <w:t xml:space="preserve">6. </w:t>
      </w:r>
      <w:proofErr w:type="spellStart"/>
      <w:r>
        <w:rPr>
          <w:rFonts w:ascii="맑은 고딕" w:eastAsia="맑은 고딕" w:hAnsi="맑은 고딕"/>
          <w:color w:val="1F4E79"/>
        </w:rPr>
        <w:t>과제</w:t>
      </w:r>
      <w:proofErr w:type="spellEnd"/>
      <w:r>
        <w:rPr>
          <w:rFonts w:ascii="맑은 고딕" w:eastAsia="맑은 고딕" w:hAnsi="맑은 고딕"/>
          <w:color w:val="1F4E79"/>
        </w:rPr>
        <w:t xml:space="preserve"> </w:t>
      </w:r>
      <w:proofErr w:type="spellStart"/>
      <w:r>
        <w:rPr>
          <w:rFonts w:ascii="맑은 고딕" w:eastAsia="맑은 고딕" w:hAnsi="맑은 고딕"/>
          <w:color w:val="1F4E79"/>
        </w:rPr>
        <w:t>요구사항</w:t>
      </w:r>
      <w:proofErr w:type="spellEnd"/>
      <w:r>
        <w:rPr>
          <w:rFonts w:ascii="맑은 고딕" w:eastAsia="맑은 고딕" w:hAnsi="맑은 고딕"/>
          <w:color w:val="1F4E79"/>
        </w:rPr>
        <w:t xml:space="preserve"> </w:t>
      </w:r>
      <w:proofErr w:type="spellStart"/>
      <w:r>
        <w:rPr>
          <w:rFonts w:ascii="맑은 고딕" w:eastAsia="맑은 고딕" w:hAnsi="맑은 고딕"/>
          <w:color w:val="1F4E79"/>
        </w:rPr>
        <w:t>충족</w:t>
      </w:r>
      <w:proofErr w:type="spellEnd"/>
      <w:r>
        <w:rPr>
          <w:rFonts w:ascii="맑은 고딕" w:eastAsia="맑은 고딕" w:hAnsi="맑은 고딕"/>
          <w:color w:val="1F4E79"/>
        </w:rPr>
        <w:t xml:space="preserve"> 여부</w:t>
      </w:r>
    </w:p>
    <w:tbl>
      <w:tblPr>
        <w:tblStyle w:val="TableGrid"/>
        <w:tblW w:w="0" w:type="auto"/>
        <w:jc w:val="center"/>
        <w:tblLook w:val="04A0" w:firstRow="1" w:lastRow="0" w:firstColumn="1" w:lastColumn="0" w:noHBand="0" w:noVBand="1"/>
      </w:tblPr>
      <w:tblGrid>
        <w:gridCol w:w="3024"/>
        <w:gridCol w:w="1440"/>
        <w:gridCol w:w="5472"/>
      </w:tblGrid>
      <w:tr w:rsidR="00B20348" w14:paraId="6653AD40" w14:textId="77777777">
        <w:trPr>
          <w:jc w:val="center"/>
        </w:trPr>
        <w:tc>
          <w:tcPr>
            <w:tcW w:w="3024" w:type="dxa"/>
            <w:shd w:val="clear" w:color="auto" w:fill="D9EAF7"/>
          </w:tcPr>
          <w:p w14:paraId="572017BA" w14:textId="77777777" w:rsidR="00B20348" w:rsidRDefault="00000000">
            <w:r>
              <w:rPr>
                <w:b/>
                <w:sz w:val="18"/>
              </w:rPr>
              <w:t>요구사항</w:t>
            </w:r>
          </w:p>
        </w:tc>
        <w:tc>
          <w:tcPr>
            <w:tcW w:w="1440" w:type="dxa"/>
            <w:shd w:val="clear" w:color="auto" w:fill="D9EAF7"/>
          </w:tcPr>
          <w:p w14:paraId="053B1683" w14:textId="77777777" w:rsidR="00B20348" w:rsidRDefault="00000000">
            <w:r>
              <w:rPr>
                <w:b/>
                <w:sz w:val="18"/>
              </w:rPr>
              <w:t>충족 여부</w:t>
            </w:r>
          </w:p>
        </w:tc>
        <w:tc>
          <w:tcPr>
            <w:tcW w:w="5472" w:type="dxa"/>
            <w:shd w:val="clear" w:color="auto" w:fill="D9EAF7"/>
          </w:tcPr>
          <w:p w14:paraId="46DB4E32" w14:textId="77777777" w:rsidR="00B20348" w:rsidRDefault="00000000">
            <w:r>
              <w:rPr>
                <w:b/>
                <w:sz w:val="18"/>
              </w:rPr>
              <w:t>설명</w:t>
            </w:r>
          </w:p>
        </w:tc>
      </w:tr>
      <w:tr w:rsidR="00B20348" w14:paraId="6BFF5AF9" w14:textId="77777777">
        <w:trPr>
          <w:jc w:val="center"/>
        </w:trPr>
        <w:tc>
          <w:tcPr>
            <w:tcW w:w="3024" w:type="dxa"/>
          </w:tcPr>
          <w:p w14:paraId="332A6F54" w14:textId="77777777" w:rsidR="00B20348" w:rsidRDefault="00000000">
            <w:pPr>
              <w:rPr>
                <w:lang w:eastAsia="ko-KR"/>
              </w:rPr>
            </w:pPr>
            <w:r>
              <w:rPr>
                <w:sz w:val="17"/>
                <w:lang w:eastAsia="ko-KR"/>
              </w:rPr>
              <w:t>실제로 동작하는 워크플로우</w:t>
            </w:r>
          </w:p>
        </w:tc>
        <w:tc>
          <w:tcPr>
            <w:tcW w:w="1440" w:type="dxa"/>
          </w:tcPr>
          <w:p w14:paraId="7DFDC5C0" w14:textId="77777777" w:rsidR="00B20348" w:rsidRDefault="00000000">
            <w:proofErr w:type="spellStart"/>
            <w:r>
              <w:rPr>
                <w:sz w:val="17"/>
              </w:rPr>
              <w:t>충족</w:t>
            </w:r>
            <w:proofErr w:type="spellEnd"/>
          </w:p>
        </w:tc>
        <w:tc>
          <w:tcPr>
            <w:tcW w:w="5472" w:type="dxa"/>
          </w:tcPr>
          <w:p w14:paraId="0B984798" w14:textId="77777777" w:rsidR="00B20348" w:rsidRDefault="00000000">
            <w:pPr>
              <w:rPr>
                <w:lang w:eastAsia="ko-KR"/>
              </w:rPr>
            </w:pPr>
            <w:r>
              <w:rPr>
                <w:sz w:val="17"/>
                <w:lang w:eastAsia="ko-KR"/>
              </w:rPr>
              <w:t>Make와 Zapier 모두 테스트 실행 결과 Google Sheets에 데이터가 추가되었다.</w:t>
            </w:r>
          </w:p>
        </w:tc>
      </w:tr>
      <w:tr w:rsidR="00B20348" w14:paraId="77029397" w14:textId="77777777">
        <w:trPr>
          <w:jc w:val="center"/>
        </w:trPr>
        <w:tc>
          <w:tcPr>
            <w:tcW w:w="3024" w:type="dxa"/>
          </w:tcPr>
          <w:p w14:paraId="3E51EA9C" w14:textId="77777777" w:rsidR="00B20348" w:rsidRDefault="00000000">
            <w:r>
              <w:rPr>
                <w:sz w:val="17"/>
              </w:rPr>
              <w:t xml:space="preserve">Trigger 1개 </w:t>
            </w:r>
            <w:proofErr w:type="spellStart"/>
            <w:r>
              <w:rPr>
                <w:sz w:val="17"/>
              </w:rPr>
              <w:t>이상</w:t>
            </w:r>
            <w:proofErr w:type="spellEnd"/>
          </w:p>
        </w:tc>
        <w:tc>
          <w:tcPr>
            <w:tcW w:w="1440" w:type="dxa"/>
          </w:tcPr>
          <w:p w14:paraId="67A228BA" w14:textId="77777777" w:rsidR="00B20348" w:rsidRDefault="00000000">
            <w:r>
              <w:rPr>
                <w:sz w:val="17"/>
              </w:rPr>
              <w:t>충족</w:t>
            </w:r>
          </w:p>
        </w:tc>
        <w:tc>
          <w:tcPr>
            <w:tcW w:w="5472" w:type="dxa"/>
          </w:tcPr>
          <w:p w14:paraId="53016167" w14:textId="77777777" w:rsidR="00B20348" w:rsidRDefault="00000000">
            <w:r>
              <w:rPr>
                <w:sz w:val="17"/>
              </w:rPr>
              <w:t>Make와 Zapier 모두 RSS Trigger를 사용하였다.</w:t>
            </w:r>
          </w:p>
        </w:tc>
      </w:tr>
      <w:tr w:rsidR="00B20348" w14:paraId="027E3844" w14:textId="77777777">
        <w:trPr>
          <w:jc w:val="center"/>
        </w:trPr>
        <w:tc>
          <w:tcPr>
            <w:tcW w:w="3024" w:type="dxa"/>
          </w:tcPr>
          <w:p w14:paraId="38E50CA1" w14:textId="77777777" w:rsidR="00B20348" w:rsidRDefault="00000000">
            <w:r>
              <w:rPr>
                <w:sz w:val="17"/>
              </w:rPr>
              <w:t>Action 2개 이상</w:t>
            </w:r>
          </w:p>
        </w:tc>
        <w:tc>
          <w:tcPr>
            <w:tcW w:w="1440" w:type="dxa"/>
          </w:tcPr>
          <w:p w14:paraId="4622513B" w14:textId="77777777" w:rsidR="00B20348" w:rsidRDefault="00000000">
            <w:r>
              <w:rPr>
                <w:sz w:val="17"/>
              </w:rPr>
              <w:t>충족</w:t>
            </w:r>
          </w:p>
        </w:tc>
        <w:tc>
          <w:tcPr>
            <w:tcW w:w="5472" w:type="dxa"/>
          </w:tcPr>
          <w:p w14:paraId="2D932EFC" w14:textId="77777777" w:rsidR="00B20348" w:rsidRDefault="00000000">
            <w:r>
              <w:rPr>
                <w:sz w:val="17"/>
              </w:rPr>
              <w:t>Make에서 NVIDIA 경로와 Microsoft 경로에 각각 Google Sheets Add a Row Action을 구성하였다. Zapier에서도 Google Sheets Action을 사용하였다.</w:t>
            </w:r>
          </w:p>
        </w:tc>
      </w:tr>
      <w:tr w:rsidR="00B20348" w14:paraId="06E5243F" w14:textId="77777777">
        <w:trPr>
          <w:jc w:val="center"/>
        </w:trPr>
        <w:tc>
          <w:tcPr>
            <w:tcW w:w="3024" w:type="dxa"/>
          </w:tcPr>
          <w:p w14:paraId="3F413D74" w14:textId="77777777" w:rsidR="00B20348" w:rsidRDefault="00000000">
            <w:r>
              <w:rPr>
                <w:sz w:val="17"/>
              </w:rPr>
              <w:t>조건 분기(Filter/Router)</w:t>
            </w:r>
          </w:p>
        </w:tc>
        <w:tc>
          <w:tcPr>
            <w:tcW w:w="1440" w:type="dxa"/>
          </w:tcPr>
          <w:p w14:paraId="44DF6030" w14:textId="77777777" w:rsidR="00B20348" w:rsidRDefault="00000000">
            <w:r>
              <w:rPr>
                <w:sz w:val="17"/>
              </w:rPr>
              <w:t>충족</w:t>
            </w:r>
          </w:p>
        </w:tc>
        <w:tc>
          <w:tcPr>
            <w:tcW w:w="5472" w:type="dxa"/>
          </w:tcPr>
          <w:p w14:paraId="4879E223" w14:textId="77777777" w:rsidR="00B20348" w:rsidRDefault="00000000">
            <w:r>
              <w:rPr>
                <w:sz w:val="17"/>
              </w:rPr>
              <w:t>Make Router를 사용해 NVIDIA/NVDA 경로와 Microsoft/MSFT 경로를 분리하였다.</w:t>
            </w:r>
          </w:p>
        </w:tc>
      </w:tr>
      <w:tr w:rsidR="00B20348" w14:paraId="6F890726" w14:textId="77777777">
        <w:trPr>
          <w:jc w:val="center"/>
        </w:trPr>
        <w:tc>
          <w:tcPr>
            <w:tcW w:w="3024" w:type="dxa"/>
          </w:tcPr>
          <w:p w14:paraId="1FAC3BF6" w14:textId="77777777" w:rsidR="00B20348" w:rsidRDefault="00000000">
            <w:r>
              <w:rPr>
                <w:sz w:val="17"/>
              </w:rPr>
              <w:t>각 분기 1회 이상 실행</w:t>
            </w:r>
          </w:p>
        </w:tc>
        <w:tc>
          <w:tcPr>
            <w:tcW w:w="1440" w:type="dxa"/>
          </w:tcPr>
          <w:p w14:paraId="2D851340" w14:textId="77777777" w:rsidR="00B20348" w:rsidRDefault="00000000">
            <w:r>
              <w:rPr>
                <w:sz w:val="17"/>
              </w:rPr>
              <w:t>충족</w:t>
            </w:r>
          </w:p>
        </w:tc>
        <w:tc>
          <w:tcPr>
            <w:tcW w:w="5472" w:type="dxa"/>
          </w:tcPr>
          <w:p w14:paraId="654051A5" w14:textId="77777777" w:rsidR="00B20348" w:rsidRDefault="00000000">
            <w:pPr>
              <w:rPr>
                <w:lang w:eastAsia="ko-KR"/>
              </w:rPr>
            </w:pPr>
            <w:r>
              <w:rPr>
                <w:sz w:val="17"/>
                <w:lang w:eastAsia="ko-KR"/>
              </w:rPr>
              <w:t>Make 실행 결과 NVIDIA 경로 1건, Microsoft 경로 4건이 처리되었다.</w:t>
            </w:r>
          </w:p>
        </w:tc>
      </w:tr>
      <w:tr w:rsidR="00B20348" w14:paraId="2D2F361B" w14:textId="77777777">
        <w:trPr>
          <w:jc w:val="center"/>
        </w:trPr>
        <w:tc>
          <w:tcPr>
            <w:tcW w:w="3024" w:type="dxa"/>
          </w:tcPr>
          <w:p w14:paraId="76E41F55" w14:textId="77777777" w:rsidR="00B20348" w:rsidRDefault="00000000">
            <w:proofErr w:type="spellStart"/>
            <w:r>
              <w:rPr>
                <w:sz w:val="17"/>
              </w:rPr>
              <w:t>프로젝트</w:t>
            </w:r>
            <w:proofErr w:type="spellEnd"/>
            <w:r>
              <w:rPr>
                <w:sz w:val="17"/>
              </w:rPr>
              <w:t xml:space="preserve"> 1: 2개 </w:t>
            </w:r>
            <w:proofErr w:type="spellStart"/>
            <w:r>
              <w:rPr>
                <w:sz w:val="17"/>
              </w:rPr>
              <w:t>이상</w:t>
            </w:r>
            <w:proofErr w:type="spellEnd"/>
            <w:r>
              <w:rPr>
                <w:sz w:val="17"/>
              </w:rPr>
              <w:t xml:space="preserve"> 도구</w:t>
            </w:r>
          </w:p>
        </w:tc>
        <w:tc>
          <w:tcPr>
            <w:tcW w:w="1440" w:type="dxa"/>
          </w:tcPr>
          <w:p w14:paraId="2892FAB0" w14:textId="77777777" w:rsidR="00B20348" w:rsidRDefault="00000000">
            <w:r>
              <w:rPr>
                <w:sz w:val="17"/>
              </w:rPr>
              <w:t>충족</w:t>
            </w:r>
          </w:p>
        </w:tc>
        <w:tc>
          <w:tcPr>
            <w:tcW w:w="5472" w:type="dxa"/>
          </w:tcPr>
          <w:p w14:paraId="29A800B0" w14:textId="77777777" w:rsidR="00B20348" w:rsidRDefault="00000000">
            <w:pPr>
              <w:rPr>
                <w:lang w:eastAsia="ko-KR"/>
              </w:rPr>
            </w:pPr>
            <w:r>
              <w:rPr>
                <w:sz w:val="17"/>
                <w:lang w:eastAsia="ko-KR"/>
              </w:rPr>
              <w:t>Make와 Zapier를 사용하여 RSS 뉴스 자동 기록 워크플로우를 구현하고 비교하였다.</w:t>
            </w:r>
          </w:p>
        </w:tc>
      </w:tr>
      <w:tr w:rsidR="00B20348" w14:paraId="03B85216" w14:textId="77777777">
        <w:trPr>
          <w:jc w:val="center"/>
        </w:trPr>
        <w:tc>
          <w:tcPr>
            <w:tcW w:w="3024" w:type="dxa"/>
          </w:tcPr>
          <w:p w14:paraId="073B7F4E" w14:textId="77777777" w:rsidR="00B20348" w:rsidRDefault="00000000">
            <w:pPr>
              <w:rPr>
                <w:lang w:eastAsia="ko-KR"/>
              </w:rPr>
            </w:pPr>
            <w:r>
              <w:rPr>
                <w:sz w:val="17"/>
                <w:lang w:eastAsia="ko-KR"/>
              </w:rPr>
              <w:t>프로젝트 1: 비교 항목 5개 이상</w:t>
            </w:r>
          </w:p>
        </w:tc>
        <w:tc>
          <w:tcPr>
            <w:tcW w:w="1440" w:type="dxa"/>
          </w:tcPr>
          <w:p w14:paraId="108F907B" w14:textId="77777777" w:rsidR="00B20348" w:rsidRDefault="00000000">
            <w:proofErr w:type="spellStart"/>
            <w:r>
              <w:rPr>
                <w:sz w:val="17"/>
              </w:rPr>
              <w:t>충족</w:t>
            </w:r>
            <w:proofErr w:type="spellEnd"/>
          </w:p>
        </w:tc>
        <w:tc>
          <w:tcPr>
            <w:tcW w:w="5472" w:type="dxa"/>
          </w:tcPr>
          <w:p w14:paraId="6EA67A8C" w14:textId="77777777" w:rsidR="00B20348" w:rsidRDefault="00000000">
            <w:pPr>
              <w:rPr>
                <w:lang w:eastAsia="ko-KR"/>
              </w:rPr>
            </w:pPr>
            <w:r>
              <w:rPr>
                <w:sz w:val="17"/>
                <w:lang w:eastAsia="ko-KR"/>
              </w:rPr>
              <w:t>UI/UX, 설정 난이도, 조건 분기, Action 구성, 실행 로그, 무료 플랜 활용도, 적합한 상황을 비교하였다.</w:t>
            </w:r>
          </w:p>
        </w:tc>
      </w:tr>
      <w:tr w:rsidR="00B20348" w14:paraId="3D7DA6F7" w14:textId="77777777">
        <w:trPr>
          <w:jc w:val="center"/>
        </w:trPr>
        <w:tc>
          <w:tcPr>
            <w:tcW w:w="3024" w:type="dxa"/>
          </w:tcPr>
          <w:p w14:paraId="5131C7F8" w14:textId="77777777" w:rsidR="00B20348" w:rsidRDefault="00000000">
            <w:pPr>
              <w:rPr>
                <w:lang w:eastAsia="ko-KR"/>
              </w:rPr>
            </w:pPr>
            <w:r>
              <w:rPr>
                <w:sz w:val="17"/>
                <w:lang w:eastAsia="ko-KR"/>
              </w:rPr>
              <w:t>프로젝트 2: 반복 업무 정의</w:t>
            </w:r>
          </w:p>
        </w:tc>
        <w:tc>
          <w:tcPr>
            <w:tcW w:w="1440" w:type="dxa"/>
          </w:tcPr>
          <w:p w14:paraId="7DD154D9" w14:textId="77777777" w:rsidR="00B20348" w:rsidRDefault="00000000">
            <w:proofErr w:type="spellStart"/>
            <w:r>
              <w:rPr>
                <w:sz w:val="17"/>
              </w:rPr>
              <w:t>충족</w:t>
            </w:r>
            <w:proofErr w:type="spellEnd"/>
          </w:p>
        </w:tc>
        <w:tc>
          <w:tcPr>
            <w:tcW w:w="5472" w:type="dxa"/>
          </w:tcPr>
          <w:p w14:paraId="62B10E47" w14:textId="77777777" w:rsidR="00B20348" w:rsidRDefault="00000000">
            <w:pPr>
              <w:rPr>
                <w:lang w:eastAsia="ko-KR"/>
              </w:rPr>
            </w:pPr>
            <w:r>
              <w:rPr>
                <w:sz w:val="17"/>
                <w:lang w:eastAsia="ko-KR"/>
              </w:rPr>
              <w:t xml:space="preserve">미국 </w:t>
            </w:r>
            <w:proofErr w:type="spellStart"/>
            <w:r>
              <w:rPr>
                <w:sz w:val="17"/>
                <w:lang w:eastAsia="ko-KR"/>
              </w:rPr>
              <w:t>테크</w:t>
            </w:r>
            <w:proofErr w:type="spellEnd"/>
            <w:r>
              <w:rPr>
                <w:sz w:val="17"/>
                <w:lang w:eastAsia="ko-KR"/>
              </w:rPr>
              <w:t xml:space="preserve"> 주식 뉴스 검색 및 기록 업무를 자동화 대상으로 정의하였다.</w:t>
            </w:r>
          </w:p>
        </w:tc>
      </w:tr>
      <w:tr w:rsidR="00B20348" w14:paraId="7D991127" w14:textId="77777777">
        <w:trPr>
          <w:jc w:val="center"/>
        </w:trPr>
        <w:tc>
          <w:tcPr>
            <w:tcW w:w="3024" w:type="dxa"/>
          </w:tcPr>
          <w:p w14:paraId="187B1E29" w14:textId="77777777" w:rsidR="00B20348" w:rsidRDefault="00000000">
            <w:pPr>
              <w:rPr>
                <w:lang w:eastAsia="ko-KR"/>
              </w:rPr>
            </w:pPr>
            <w:r>
              <w:rPr>
                <w:sz w:val="17"/>
                <w:lang w:eastAsia="ko-KR"/>
              </w:rPr>
              <w:t>프로젝트 2: 도구 선정 이유</w:t>
            </w:r>
          </w:p>
        </w:tc>
        <w:tc>
          <w:tcPr>
            <w:tcW w:w="1440" w:type="dxa"/>
          </w:tcPr>
          <w:p w14:paraId="4640C8DC" w14:textId="77777777" w:rsidR="00B20348" w:rsidRDefault="00000000">
            <w:proofErr w:type="spellStart"/>
            <w:r>
              <w:rPr>
                <w:sz w:val="17"/>
              </w:rPr>
              <w:t>충족</w:t>
            </w:r>
            <w:proofErr w:type="spellEnd"/>
          </w:p>
        </w:tc>
        <w:tc>
          <w:tcPr>
            <w:tcW w:w="5472" w:type="dxa"/>
          </w:tcPr>
          <w:p w14:paraId="3E668214" w14:textId="77777777" w:rsidR="00B20348" w:rsidRDefault="00000000">
            <w:pPr>
              <w:rPr>
                <w:lang w:eastAsia="ko-KR"/>
              </w:rPr>
            </w:pPr>
            <w:r>
              <w:rPr>
                <w:sz w:val="17"/>
                <w:lang w:eastAsia="ko-KR"/>
              </w:rPr>
              <w:t>Make를 선정하고 Router, 시각적 흐름, Google Sheets 연동 측면에서 이유를 제시하였다.</w:t>
            </w:r>
          </w:p>
        </w:tc>
      </w:tr>
      <w:tr w:rsidR="00B20348" w14:paraId="0D89C505" w14:textId="77777777">
        <w:trPr>
          <w:jc w:val="center"/>
        </w:trPr>
        <w:tc>
          <w:tcPr>
            <w:tcW w:w="3024" w:type="dxa"/>
          </w:tcPr>
          <w:p w14:paraId="743407D7" w14:textId="77777777" w:rsidR="00B20348" w:rsidRDefault="00000000">
            <w:pPr>
              <w:rPr>
                <w:lang w:eastAsia="ko-KR"/>
              </w:rPr>
            </w:pPr>
            <w:r>
              <w:rPr>
                <w:sz w:val="17"/>
                <w:lang w:eastAsia="ko-KR"/>
              </w:rPr>
              <w:t>프로젝트 2: 워크플로우 설명</w:t>
            </w:r>
          </w:p>
        </w:tc>
        <w:tc>
          <w:tcPr>
            <w:tcW w:w="1440" w:type="dxa"/>
          </w:tcPr>
          <w:p w14:paraId="0B1DBAEB" w14:textId="77777777" w:rsidR="00B20348" w:rsidRDefault="00000000">
            <w:proofErr w:type="spellStart"/>
            <w:r>
              <w:rPr>
                <w:sz w:val="17"/>
              </w:rPr>
              <w:t>충족</w:t>
            </w:r>
            <w:proofErr w:type="spellEnd"/>
          </w:p>
        </w:tc>
        <w:tc>
          <w:tcPr>
            <w:tcW w:w="5472" w:type="dxa"/>
          </w:tcPr>
          <w:p w14:paraId="0E988DEF" w14:textId="77777777" w:rsidR="00B20348" w:rsidRDefault="00000000">
            <w:r>
              <w:rPr>
                <w:sz w:val="17"/>
              </w:rPr>
              <w:t>Trigger, Router, Action, 실행 결과 검증 과정을 단계별로 설명하였다.</w:t>
            </w:r>
          </w:p>
        </w:tc>
      </w:tr>
    </w:tbl>
    <w:p w14:paraId="79581752" w14:textId="77777777" w:rsidR="00B20348" w:rsidRDefault="00000000">
      <w:pPr>
        <w:pStyle w:val="Heading1"/>
        <w:rPr>
          <w:lang w:eastAsia="ko-KR"/>
        </w:rPr>
      </w:pPr>
      <w:r>
        <w:rPr>
          <w:rFonts w:ascii="맑은 고딕" w:eastAsia="맑은 고딕" w:hAnsi="맑은 고딕"/>
          <w:color w:val="1F4E79"/>
          <w:lang w:eastAsia="ko-KR"/>
        </w:rPr>
        <w:t>7. 보너스 과제 검토 및 제외 사유</w:t>
      </w:r>
    </w:p>
    <w:p w14:paraId="4383A212" w14:textId="3D71D985" w:rsidR="00B20348" w:rsidRDefault="00000000">
      <w:pPr>
        <w:rPr>
          <w:lang w:eastAsia="ko-KR"/>
        </w:rPr>
      </w:pPr>
      <w:r>
        <w:rPr>
          <w:lang w:eastAsia="ko-KR"/>
        </w:rPr>
        <w:t xml:space="preserve">보너스 1인 AI 연동 Action은 OpenAI 모듈을 Make에 추가하여 뉴스 제목과 설명을 요약하고 긍정/부정/중립 판단을 생성하는 방식으로 확장할 수 있다. 예상 구조는 RSS → Router → OpenAI → Google Sheets이다. 실제로 OpenAI 모듈 연결을 검토했으나, </w:t>
      </w:r>
      <w:r w:rsidR="0092578A" w:rsidRPr="0092578A">
        <w:rPr>
          <w:lang w:eastAsia="ko-KR"/>
        </w:rPr>
        <w:t>API Key와 별도 API credit이 필요하므로 본 제출에서는 무료로 구현 가능한 RSS, Router, Google Sheets 기반 자동화에 집중하였다</w:t>
      </w:r>
      <w:r w:rsidR="0092578A">
        <w:rPr>
          <w:rFonts w:hint="eastAsia"/>
          <w:lang w:eastAsia="ko-KR"/>
        </w:rPr>
        <w:t>.</w:t>
      </w:r>
    </w:p>
    <w:p w14:paraId="2BED5AFE" w14:textId="77777777" w:rsidR="00B20348" w:rsidRDefault="00000000">
      <w:pPr>
        <w:rPr>
          <w:lang w:eastAsia="ko-KR"/>
        </w:rPr>
      </w:pPr>
      <w:r>
        <w:rPr>
          <w:lang w:eastAsia="ko-KR"/>
        </w:rPr>
        <w:t>보너스 2인 실패 알림 및 재시도 전략은 이번 구현에 실제로 추가하지 않았다. 다만 향후 확장 시 Google Sheets 저장 실패 시 임시 시트에 기록하거나 이메일/Discord 알림을 보내는 대체 경로를 추가할 수 있다.</w:t>
      </w:r>
    </w:p>
    <w:p w14:paraId="4BC87C91" w14:textId="77777777" w:rsidR="00B20348" w:rsidRDefault="00000000">
      <w:pPr>
        <w:pStyle w:val="Heading1"/>
        <w:rPr>
          <w:lang w:eastAsia="ko-KR"/>
        </w:rPr>
      </w:pPr>
      <w:r>
        <w:rPr>
          <w:rFonts w:ascii="맑은 고딕" w:eastAsia="맑은 고딕" w:hAnsi="맑은 고딕"/>
          <w:color w:val="1F4E79"/>
          <w:lang w:eastAsia="ko-KR"/>
        </w:rPr>
        <w:lastRenderedPageBreak/>
        <w:t>8. 보안 및 개인정보 보호</w:t>
      </w:r>
    </w:p>
    <w:p w14:paraId="655FACA7" w14:textId="77777777" w:rsidR="00B20348" w:rsidRDefault="00000000">
      <w:pPr>
        <w:rPr>
          <w:lang w:eastAsia="ko-KR"/>
        </w:rPr>
      </w:pPr>
      <w:r>
        <w:rPr>
          <w:lang w:eastAsia="ko-KR"/>
        </w:rPr>
        <w:t>제출물에는 API Key, 토큰, 비밀번호와 같은 민감정보가 노출되지 않도록 주의하였다. OpenAI API Key는 실제로 연결하지 않았으며, 스크린샷에는 비밀번호나 인증 토큰이 포함되지 않는다. Google 계정 이메일이나 개인 프로필 정보가 보이는 경우에는 제출 전 일부를 가리거나 모자이크 처리하는 것이 안전하다. Google Sheets 공유 링크를 제출할 경우에는 보기 권한만 부여하고, 불필요한 개인 데이터가 포함되지 않도록 확인해야 한다.</w:t>
      </w:r>
    </w:p>
    <w:p w14:paraId="226F64AD" w14:textId="77777777" w:rsidR="00B20348" w:rsidRDefault="00000000">
      <w:pPr>
        <w:pStyle w:val="Heading1"/>
        <w:rPr>
          <w:lang w:eastAsia="ko-KR"/>
        </w:rPr>
      </w:pPr>
      <w:r>
        <w:rPr>
          <w:rFonts w:ascii="맑은 고딕" w:eastAsia="맑은 고딕" w:hAnsi="맑은 고딕"/>
          <w:color w:val="1F4E79"/>
          <w:lang w:eastAsia="ko-KR"/>
        </w:rPr>
        <w:t>9. 느낀 점 및 학습 성과</w:t>
      </w:r>
    </w:p>
    <w:p w14:paraId="26760ACE" w14:textId="77777777" w:rsidR="00B20348" w:rsidRDefault="00000000">
      <w:pPr>
        <w:rPr>
          <w:lang w:eastAsia="ko-KR"/>
        </w:rPr>
      </w:pPr>
      <w:r>
        <w:rPr>
          <w:lang w:eastAsia="ko-KR"/>
        </w:rPr>
        <w:t>이번 프로젝트를 통해 자동화는 단순히 여러 앱을 연결하는 작업이 아니라, 반복 업무를 분석하고 데이터 흐름을 설계하는 과정이라는 점을 배웠다. Trigger는 자동화의 시작점, Router는 조건에 따른 흐름 분리, Action은 실제 업무 처리라는 역할을 한다는 것을 구현을 통해 이해할 수 있었다.</w:t>
      </w:r>
    </w:p>
    <w:p w14:paraId="19893F07" w14:textId="77777777" w:rsidR="00B20348" w:rsidRDefault="00000000">
      <w:pPr>
        <w:rPr>
          <w:lang w:eastAsia="ko-KR"/>
        </w:rPr>
      </w:pPr>
      <w:r>
        <w:rPr>
          <w:lang w:eastAsia="ko-KR"/>
        </w:rPr>
        <w:t>또한 Make와 Zapier를 비교하면서 도구마다 강점이 다르다는 점을 확인했다. Zapier는 단순한 자동화를 빠르게 만들기 좋았고, Make는 조건 분기와 복수 Action이 필요한 자동화에 더 적합했다. 앞으로는 이 구조에 이메일 또는 Discord 알림을 추가하거나, AI 요약 기능을 연결하여 더 실용적인 뉴스 모니터링 시스템으로 확장할 수 있다.</w:t>
      </w:r>
    </w:p>
    <w:p w14:paraId="4143C03E" w14:textId="77777777" w:rsidR="00B20348" w:rsidRDefault="00000000">
      <w:pPr>
        <w:pStyle w:val="Heading1"/>
        <w:rPr>
          <w:lang w:eastAsia="ko-KR"/>
        </w:rPr>
      </w:pPr>
      <w:r>
        <w:rPr>
          <w:rFonts w:ascii="맑은 고딕" w:eastAsia="맑은 고딕" w:hAnsi="맑은 고딕"/>
          <w:color w:val="1F4E79"/>
          <w:lang w:eastAsia="ko-KR"/>
        </w:rPr>
        <w:t>10. 최종 결론</w:t>
      </w:r>
    </w:p>
    <w:p w14:paraId="5F32D60D" w14:textId="77777777" w:rsidR="00B20348" w:rsidRDefault="00000000">
      <w:pPr>
        <w:rPr>
          <w:lang w:eastAsia="ko-KR"/>
        </w:rPr>
      </w:pPr>
      <w:r>
        <w:rPr>
          <w:lang w:eastAsia="ko-KR"/>
        </w:rPr>
        <w:t xml:space="preserve">본 프로젝트에서는 Make와 Zapier를 사용하여 미국 </w:t>
      </w:r>
      <w:proofErr w:type="spellStart"/>
      <w:r>
        <w:rPr>
          <w:lang w:eastAsia="ko-KR"/>
        </w:rPr>
        <w:t>테크</w:t>
      </w:r>
      <w:proofErr w:type="spellEnd"/>
      <w:r>
        <w:rPr>
          <w:lang w:eastAsia="ko-KR"/>
        </w:rPr>
        <w:t xml:space="preserve"> 주식 뉴스 자동 수집 및 Google Sheets 기록 워크플로우를 구현하였다. 프로젝트 1에서는 두 도구를 비교하여 Make가 조건 분기와 복잡한 흐름 구성에 강하고, Zapier가 단순한 Trigger-Action 자동화에 적합하다는 결론을 얻었다. 프로젝트 2에서는 Make를 최종 도구로 선정하여 RSS Trigger, Router, Google Sheets Action을 연결한 자동화 파이프라인을 완성하였다.</w:t>
      </w:r>
    </w:p>
    <w:p w14:paraId="3C4A8E29" w14:textId="77777777" w:rsidR="00B20348" w:rsidRDefault="00000000">
      <w:pPr>
        <w:rPr>
          <w:lang w:eastAsia="ko-KR"/>
        </w:rPr>
      </w:pPr>
      <w:r>
        <w:rPr>
          <w:lang w:eastAsia="ko-KR"/>
        </w:rPr>
        <w:t>실행 결과 NVIDIA 경로와 Microsoft 경로가 모두 1회 이상 실행되었고, Google Sheets에 실제 뉴스 데이터가 자동으로 기록되었다. 따라서 본 과제의 핵심 요구사항인 Trigger, Action, 조건 분기, 실제 실행 결과 확인, 2개 이상 도구 비교, 자유 주제 자동화 설계 및 구현을 충족하였다.</w:t>
      </w:r>
    </w:p>
    <w:sectPr w:rsidR="00B20348" w:rsidSect="0003461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245C" w14:textId="77777777" w:rsidR="00C542A3" w:rsidRDefault="00C542A3" w:rsidP="0092578A">
      <w:pPr>
        <w:spacing w:after="0" w:line="240" w:lineRule="auto"/>
      </w:pPr>
      <w:r>
        <w:separator/>
      </w:r>
    </w:p>
  </w:endnote>
  <w:endnote w:type="continuationSeparator" w:id="0">
    <w:p w14:paraId="350D4A7C" w14:textId="77777777" w:rsidR="00C542A3" w:rsidRDefault="00C542A3" w:rsidP="0092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DA87" w14:textId="77777777" w:rsidR="00C542A3" w:rsidRDefault="00C542A3" w:rsidP="0092578A">
      <w:pPr>
        <w:spacing w:after="0" w:line="240" w:lineRule="auto"/>
      </w:pPr>
      <w:r>
        <w:separator/>
      </w:r>
    </w:p>
  </w:footnote>
  <w:footnote w:type="continuationSeparator" w:id="0">
    <w:p w14:paraId="767B23FA" w14:textId="77777777" w:rsidR="00C542A3" w:rsidRDefault="00C542A3" w:rsidP="00925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139778">
    <w:abstractNumId w:val="8"/>
  </w:num>
  <w:num w:numId="2" w16cid:durableId="1972857359">
    <w:abstractNumId w:val="6"/>
  </w:num>
  <w:num w:numId="3" w16cid:durableId="1693797589">
    <w:abstractNumId w:val="5"/>
  </w:num>
  <w:num w:numId="4" w16cid:durableId="1627925107">
    <w:abstractNumId w:val="4"/>
  </w:num>
  <w:num w:numId="5" w16cid:durableId="2009822550">
    <w:abstractNumId w:val="7"/>
  </w:num>
  <w:num w:numId="6" w16cid:durableId="1598127409">
    <w:abstractNumId w:val="3"/>
  </w:num>
  <w:num w:numId="7" w16cid:durableId="2077823396">
    <w:abstractNumId w:val="2"/>
  </w:num>
  <w:num w:numId="8" w16cid:durableId="1285963025">
    <w:abstractNumId w:val="1"/>
  </w:num>
  <w:num w:numId="9" w16cid:durableId="166142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311E"/>
    <w:rsid w:val="0092578A"/>
    <w:rsid w:val="00AA1D8D"/>
    <w:rsid w:val="00B20348"/>
    <w:rsid w:val="00B47730"/>
    <w:rsid w:val="00C12B23"/>
    <w:rsid w:val="00C542A3"/>
    <w:rsid w:val="00C57C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84E919"/>
  <w14:defaultImageDpi w14:val="300"/>
  <w15:docId w15:val="{247811B8-39FE-4EEC-8901-B59A96E8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맑은 고딕" w:eastAsia="맑은 고딕" w:hAnsi="맑은 고딕"/>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3733</Words>
  <Characters>5377</Characters>
  <Application>Microsoft Office Word</Application>
  <DocSecurity>0</DocSecurity>
  <Lines>215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Seowon Kim</cp:lastModifiedBy>
  <cp:revision>3</cp:revision>
  <dcterms:created xsi:type="dcterms:W3CDTF">2026-06-07T05:36:00Z</dcterms:created>
  <dcterms:modified xsi:type="dcterms:W3CDTF">2026-06-09T08:38:00Z</dcterms:modified>
  <cp:category/>
</cp:coreProperties>
</file>